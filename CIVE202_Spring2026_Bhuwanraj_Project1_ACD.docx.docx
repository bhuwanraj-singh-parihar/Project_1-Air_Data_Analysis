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1127D600" w14:paraId="5B77D89E" wp14:textId="77777777">
      <w:pPr>
        <w:pStyle w:val="Heading1"/>
        <w:rPr>
          <w:rFonts w:ascii="Times New Roman" w:hAnsi="Times New Roman" w:eastAsia="Times New Roman" w:cs="Times New Roman"/>
          <w:color w:val="auto"/>
        </w:rPr>
      </w:pPr>
      <w:r w:rsidRPr="1127D600" w:rsidR="1127D600">
        <w:rPr>
          <w:rFonts w:ascii="Times New Roman" w:hAnsi="Times New Roman" w:eastAsia="Times New Roman" w:cs="Times New Roman"/>
          <w:color w:val="auto"/>
        </w:rPr>
        <w:t>ANNOTATED CODE DOCUMENT</w:t>
      </w:r>
    </w:p>
    <w:p w:rsidR="1127D600" w:rsidP="1127D600" w:rsidRDefault="1127D600" w14:paraId="5291FE11" w14:textId="5D129401">
      <w:pPr>
        <w:rPr>
          <w:rFonts w:ascii="Times New Roman" w:hAnsi="Times New Roman" w:eastAsia="Times New Roman" w:cs="Times New Roman"/>
          <w:color w:val="auto"/>
        </w:rPr>
      </w:pPr>
      <w:r w:rsidRPr="1127D600" w:rsidR="1127D600">
        <w:rPr>
          <w:rFonts w:ascii="Times New Roman" w:hAnsi="Times New Roman" w:eastAsia="Times New Roman" w:cs="Times New Roman"/>
          <w:color w:val="auto"/>
        </w:rPr>
        <w:t>Project #1 – Air Quality Analysis</w:t>
      </w:r>
    </w:p>
    <w:p w:rsidR="1127D600" w:rsidP="1127D600" w:rsidRDefault="1127D600" w14:paraId="35EFED7D" w14:textId="588E594A">
      <w:pPr>
        <w:rPr>
          <w:rFonts w:ascii="Times New Roman" w:hAnsi="Times New Roman" w:eastAsia="Times New Roman" w:cs="Times New Roman"/>
          <w:color w:val="auto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320"/>
        <w:gridCol w:w="4320"/>
      </w:tblGrid>
      <w:tr w:rsidR="1127D600" w:rsidTr="1127D600" w14:paraId="59DB07E1">
        <w:trPr>
          <w:trHeight w:val="300"/>
        </w:trPr>
        <w:tc>
          <w:tcPr>
            <w:tcW w:w="4320" w:type="dxa"/>
            <w:tcMar/>
          </w:tcPr>
          <w:p w:rsidR="1127D600" w:rsidP="1127D600" w:rsidRDefault="1127D600" w14:paraId="3CEF38F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1127D600" w:rsidR="1127D60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Python Code</w:t>
            </w:r>
          </w:p>
        </w:tc>
        <w:tc>
          <w:tcPr>
            <w:tcW w:w="4320" w:type="dxa"/>
            <w:tcMar/>
          </w:tcPr>
          <w:p w:rsidR="1127D600" w:rsidP="1127D600" w:rsidRDefault="1127D600" w14:paraId="1AAD2B52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1127D600" w:rsidR="1127D600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Annotations</w:t>
            </w:r>
          </w:p>
        </w:tc>
      </w:tr>
      <w:tr w:rsidR="1127D600" w:rsidTr="1127D600" w14:paraId="7FD211FC">
        <w:trPr>
          <w:trHeight w:val="300"/>
        </w:trPr>
        <w:tc>
          <w:tcPr>
            <w:tcW w:w="4320" w:type="dxa"/>
            <w:tcMar/>
          </w:tcPr>
          <w:p w:rsidR="1127D600" w:rsidP="1127D600" w:rsidRDefault="1127D600" w14:paraId="6BEB72B3" w14:textId="4B772704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  <w:p w:rsidR="1127D600" w:rsidP="1127D600" w:rsidRDefault="1127D600" w14:paraId="752F7B7B" w14:textId="288A5CD4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  <w:p w:rsidR="1127D600" w:rsidP="1127D600" w:rsidRDefault="1127D600" w14:paraId="2F59EB5B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import pandas as pd</w:t>
            </w:r>
          </w:p>
        </w:tc>
        <w:tc>
          <w:tcPr>
            <w:tcW w:w="4320" w:type="dxa"/>
            <w:tcMar/>
          </w:tcPr>
          <w:p w:rsidR="1127D600" w:rsidP="1127D600" w:rsidRDefault="1127D600" w14:paraId="161C9C19" w14:textId="7ACDF171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  <w:p w:rsidR="1127D600" w:rsidP="1127D600" w:rsidRDefault="1127D600" w14:paraId="6B9ED43E" w14:textId="4F14B7B3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 xml:space="preserve">This line uses the import function to load the 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pandas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 xml:space="preserve"> </w:t>
            </w:r>
            <w:r w:rsidRPr="1127D600" w:rsidR="46615451">
              <w:rPr>
                <w:rFonts w:ascii="Times New Roman" w:hAnsi="Times New Roman" w:eastAsia="Times New Roman" w:cs="Times New Roman"/>
                <w:color w:val="auto"/>
              </w:rPr>
              <w:t>library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 xml:space="preserve"> into 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the Python</w:t>
            </w:r>
            <w:r w:rsidRPr="1127D600" w:rsidR="0AD78C7E">
              <w:rPr>
                <w:rFonts w:ascii="Times New Roman" w:hAnsi="Times New Roman" w:eastAsia="Times New Roman" w:cs="Times New Roman"/>
                <w:color w:val="auto"/>
              </w:rPr>
              <w:t xml:space="preserve"> 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so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 xml:space="preserve"> tha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t data and analysis functions can be used.</w:t>
            </w:r>
          </w:p>
          <w:p w:rsidR="1127D600" w:rsidP="1127D600" w:rsidRDefault="1127D600" w14:paraId="1057AE45" w14:textId="75F4ED30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</w:tc>
      </w:tr>
      <w:tr w:rsidR="1127D600" w:rsidTr="1127D600" w14:paraId="4DFD95B0">
        <w:trPr>
          <w:trHeight w:val="300"/>
        </w:trPr>
        <w:tc>
          <w:tcPr>
            <w:tcW w:w="4320" w:type="dxa"/>
            <w:tcMar/>
          </w:tcPr>
          <w:p w:rsidR="1127D600" w:rsidP="1127D600" w:rsidRDefault="1127D600" w14:paraId="005395E3" w14:textId="30AADE76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  <w:p w:rsidR="1127D600" w:rsidP="1127D600" w:rsidRDefault="1127D600" w14:paraId="0CA49D7D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air_data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 xml:space="preserve"> = 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pd.read_csv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("AirQuality_Daily_StudentVersion.csv")</w:t>
            </w:r>
          </w:p>
        </w:tc>
        <w:tc>
          <w:tcPr>
            <w:tcW w:w="4320" w:type="dxa"/>
            <w:tcMar/>
          </w:tcPr>
          <w:p w:rsidR="1127D600" w:rsidP="1127D600" w:rsidRDefault="1127D600" w14:paraId="3BDF6A65" w14:textId="0F3010FB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  <w:p w:rsidR="1127D600" w:rsidP="1127D600" w:rsidRDefault="1127D600" w14:paraId="4C80F79B" w14:textId="12D3225F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 xml:space="preserve">This line uses the 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pd.read_csv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 xml:space="preserve">() function to upload the air quality dataset into Python and 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stores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 xml:space="preserve"> it in a 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dataframe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 xml:space="preserve"> called 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air_data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 xml:space="preserve"> for analysis.</w:t>
            </w:r>
          </w:p>
          <w:p w:rsidR="1127D600" w:rsidP="1127D600" w:rsidRDefault="1127D600" w14:paraId="6F97AF3C" w14:textId="0926DAD4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</w:tc>
      </w:tr>
      <w:tr w:rsidR="1127D600" w:rsidTr="1127D600" w14:paraId="3DC6F121">
        <w:trPr>
          <w:trHeight w:val="300"/>
        </w:trPr>
        <w:tc>
          <w:tcPr>
            <w:tcW w:w="4320" w:type="dxa"/>
            <w:tcMar/>
          </w:tcPr>
          <w:p w:rsidR="1127D600" w:rsidP="1127D600" w:rsidRDefault="1127D600" w14:paraId="07D90917" w14:textId="2B2AEB90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  <w:p w:rsidR="1127D600" w:rsidP="1127D600" w:rsidRDefault="1127D600" w14:paraId="37DD9223" w14:textId="0F749617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  <w:p w:rsidR="1127D600" w:rsidP="1127D600" w:rsidRDefault="1127D600" w14:paraId="0EDDC5E3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air_data.head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()</w:t>
            </w:r>
          </w:p>
        </w:tc>
        <w:tc>
          <w:tcPr>
            <w:tcW w:w="4320" w:type="dxa"/>
            <w:tcMar/>
          </w:tcPr>
          <w:p w:rsidR="1127D600" w:rsidP="1127D600" w:rsidRDefault="1127D600" w14:paraId="7EB60BA5" w14:textId="42392B65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  <w:p w:rsidR="1127D600" w:rsidP="1127D600" w:rsidRDefault="1127D600" w14:paraId="5016037F" w14:textId="7B288E98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 xml:space="preserve">This line uses 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the .head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 xml:space="preserve">() function to display the first few rows of the 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dataframe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 xml:space="preserve"> to verify that the data was loaded correctly and to preview column names and values.</w:t>
            </w:r>
          </w:p>
          <w:p w:rsidR="1127D600" w:rsidP="1127D600" w:rsidRDefault="1127D600" w14:paraId="278CDFF8" w14:textId="08EC69B3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</w:tc>
      </w:tr>
      <w:tr w:rsidR="1127D600" w:rsidTr="1127D600" w14:paraId="6DDF577C">
        <w:trPr>
          <w:trHeight w:val="300"/>
        </w:trPr>
        <w:tc>
          <w:tcPr>
            <w:tcW w:w="4320" w:type="dxa"/>
            <w:tcMar/>
          </w:tcPr>
          <w:p w:rsidR="1127D600" w:rsidP="1127D600" w:rsidRDefault="1127D600" w14:paraId="2B34610D" w14:textId="4E285436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  <w:p w:rsidR="1127D600" w:rsidP="1127D600" w:rsidRDefault="1127D600" w14:paraId="790FB106" w14:textId="4563B062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  <w:p w:rsidR="1127D600" w:rsidP="1127D600" w:rsidRDefault="1127D600" w14:paraId="6166186D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air_data.columns</w:t>
            </w:r>
          </w:p>
        </w:tc>
        <w:tc>
          <w:tcPr>
            <w:tcW w:w="4320" w:type="dxa"/>
            <w:tcMar/>
          </w:tcPr>
          <w:p w:rsidR="1127D600" w:rsidP="1127D600" w:rsidRDefault="1127D600" w14:paraId="6356D172" w14:textId="7C41B301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  <w:p w:rsidR="1127D600" w:rsidP="1127D600" w:rsidRDefault="1127D600" w14:paraId="799F6DAC" w14:textId="2B835045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 xml:space="preserve">This line accesses 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the .columns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 xml:space="preserve"> attribute of the 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dataframe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 xml:space="preserve"> to display all column names, ensuring correct spelling and preventing errors when referencing variables.</w:t>
            </w:r>
          </w:p>
          <w:p w:rsidR="1127D600" w:rsidP="1127D600" w:rsidRDefault="1127D600" w14:paraId="03CA6B2C" w14:textId="17979D52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</w:tc>
      </w:tr>
      <w:tr w:rsidR="1127D600" w:rsidTr="1127D600" w14:paraId="66ACA7AB">
        <w:trPr>
          <w:trHeight w:val="300"/>
        </w:trPr>
        <w:tc>
          <w:tcPr>
            <w:tcW w:w="4320" w:type="dxa"/>
            <w:tcMar/>
          </w:tcPr>
          <w:p w:rsidR="1127D600" w:rsidP="1127D600" w:rsidRDefault="1127D600" w14:paraId="27D05110" w14:textId="42EA9AA0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  <w:p w:rsidR="1127D600" w:rsidP="1127D600" w:rsidRDefault="1127D600" w14:paraId="26FD6E82" w14:textId="54A8BD4F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  <w:p w:rsidR="1127D600" w:rsidP="1127D600" w:rsidRDefault="1127D600" w14:paraId="64FCBF4D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 xml:space="preserve">def 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assign_temp_category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(t):</w:t>
            </w:r>
          </w:p>
        </w:tc>
        <w:tc>
          <w:tcPr>
            <w:tcW w:w="4320" w:type="dxa"/>
            <w:tcMar/>
          </w:tcPr>
          <w:p w:rsidR="1127D600" w:rsidP="1127D600" w:rsidRDefault="1127D600" w14:paraId="1DEA4BB5" w14:textId="47647FEB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  <w:p w:rsidR="1127D600" w:rsidP="1127D600" w:rsidRDefault="1127D600" w14:paraId="1471B5CB" w14:textId="398DB714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 xml:space="preserve">This line defines a new Python function called 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assign_temp_category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 xml:space="preserve"> that will categorize temperature values into ranges.</w:t>
            </w:r>
          </w:p>
          <w:p w:rsidR="1127D600" w:rsidP="1127D600" w:rsidRDefault="1127D600" w14:paraId="6E9F91E9" w14:textId="611FAD9C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</w:tc>
      </w:tr>
      <w:tr w:rsidR="1127D600" w:rsidTr="1127D600" w14:paraId="4295DD73">
        <w:trPr>
          <w:trHeight w:val="300"/>
        </w:trPr>
        <w:tc>
          <w:tcPr>
            <w:tcW w:w="4320" w:type="dxa"/>
            <w:tcMar/>
          </w:tcPr>
          <w:p w:rsidR="1127D600" w:rsidP="1127D600" w:rsidRDefault="1127D600" w14:paraId="1A623366" w14:textId="23483982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  <w:p w:rsidR="1127D600" w:rsidP="1127D600" w:rsidRDefault="1127D600" w14:paraId="5EE06DB4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air_data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['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temp_category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 xml:space="preserve">'] = 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air_data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['temperature'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].apply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(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assign_temp_category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)</w:t>
            </w:r>
          </w:p>
        </w:tc>
        <w:tc>
          <w:tcPr>
            <w:tcW w:w="4320" w:type="dxa"/>
            <w:tcMar/>
          </w:tcPr>
          <w:p w:rsidR="1127D600" w:rsidP="1127D600" w:rsidRDefault="1127D600" w14:paraId="43D776C1" w14:textId="6ACEDF70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  <w:p w:rsidR="1127D600" w:rsidP="1127D600" w:rsidRDefault="1127D600" w14:paraId="592AD8F1" w14:textId="29A6953E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 xml:space="preserve">This line uses 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the .apply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 xml:space="preserve">() function to apply the temperature categorization function to every value in the temperature column and creates a new column called 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temp_category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.</w:t>
            </w:r>
          </w:p>
          <w:p w:rsidR="1127D600" w:rsidP="1127D600" w:rsidRDefault="1127D600" w14:paraId="6296AA0B" w14:textId="42C42922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</w:tc>
      </w:tr>
      <w:tr w:rsidR="1127D600" w:rsidTr="1127D600" w14:paraId="08B4FDA9">
        <w:trPr>
          <w:trHeight w:val="300"/>
        </w:trPr>
        <w:tc>
          <w:tcPr>
            <w:tcW w:w="4320" w:type="dxa"/>
            <w:tcMar/>
          </w:tcPr>
          <w:p w:rsidR="1127D600" w:rsidP="1127D600" w:rsidRDefault="1127D600" w14:paraId="78CD3445" w14:textId="15D88FF9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  <w:p w:rsidR="1127D600" w:rsidP="1127D600" w:rsidRDefault="1127D600" w14:paraId="6C789941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 xml:space="preserve">def 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assign_humidity_category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(h):</w:t>
            </w:r>
          </w:p>
        </w:tc>
        <w:tc>
          <w:tcPr>
            <w:tcW w:w="4320" w:type="dxa"/>
            <w:tcMar/>
          </w:tcPr>
          <w:p w:rsidR="1127D600" w:rsidP="1127D600" w:rsidRDefault="1127D600" w14:paraId="5C83D6E8" w14:textId="26683095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  <w:p w:rsidR="1127D600" w:rsidP="1127D600" w:rsidRDefault="1127D600" w14:paraId="1D24B51A" w14:textId="7A7375A9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 xml:space="preserve">This line defines a new function called 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assign_humidity_category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 xml:space="preserve"> that will group humidity values into categories.</w:t>
            </w:r>
          </w:p>
          <w:p w:rsidR="1127D600" w:rsidP="1127D600" w:rsidRDefault="1127D600" w14:paraId="2C5E38AE" w14:textId="6A0105E7">
            <w:pPr>
              <w:pStyle w:val="Normal"/>
              <w:rPr>
                <w:rFonts w:ascii="Times New Roman" w:hAnsi="Times New Roman" w:eastAsia="Times New Roman" w:cs="Times New Roman"/>
                <w:color w:val="auto"/>
              </w:rPr>
            </w:pPr>
          </w:p>
          <w:p w:rsidR="1127D600" w:rsidP="1127D600" w:rsidRDefault="1127D600" w14:paraId="6D8B0427" w14:textId="461BB622">
            <w:pPr>
              <w:pStyle w:val="Normal"/>
              <w:rPr>
                <w:rFonts w:ascii="Times New Roman" w:hAnsi="Times New Roman" w:eastAsia="Times New Roman" w:cs="Times New Roman"/>
                <w:color w:val="auto"/>
              </w:rPr>
            </w:pPr>
          </w:p>
        </w:tc>
      </w:tr>
      <w:tr w:rsidR="1127D600" w:rsidTr="1127D600" w14:paraId="27F82A3F">
        <w:trPr>
          <w:trHeight w:val="300"/>
        </w:trPr>
        <w:tc>
          <w:tcPr>
            <w:tcW w:w="4320" w:type="dxa"/>
            <w:tcMar/>
          </w:tcPr>
          <w:p w:rsidR="1127D600" w:rsidP="1127D600" w:rsidRDefault="1127D600" w14:paraId="43A01BA0" w14:textId="75803E18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  <w:p w:rsidR="1127D600" w:rsidP="1127D600" w:rsidRDefault="1127D600" w14:paraId="6A2B99D3" w14:textId="03C97550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  <w:p w:rsidR="1127D600" w:rsidP="1127D600" w:rsidRDefault="1127D600" w14:paraId="60CEFF4F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air_data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['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humidity_category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 xml:space="preserve">'] = 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air_data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['humidity'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].apply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(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assign_humidity_category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)</w:t>
            </w:r>
          </w:p>
        </w:tc>
        <w:tc>
          <w:tcPr>
            <w:tcW w:w="4320" w:type="dxa"/>
            <w:tcMar/>
          </w:tcPr>
          <w:p w:rsidR="1127D600" w:rsidP="1127D600" w:rsidRDefault="1127D600" w14:paraId="2C70FFBC" w14:textId="11C53632">
            <w:pPr>
              <w:pStyle w:val="Normal"/>
              <w:rPr>
                <w:rFonts w:ascii="Times New Roman" w:hAnsi="Times New Roman" w:eastAsia="Times New Roman" w:cs="Times New Roman"/>
                <w:color w:val="auto"/>
              </w:rPr>
            </w:pPr>
          </w:p>
          <w:p w:rsidR="1127D600" w:rsidP="1127D600" w:rsidRDefault="1127D600" w14:paraId="63C2D077" w14:textId="67F25439">
            <w:pPr>
              <w:pStyle w:val="Normal"/>
              <w:rPr>
                <w:rFonts w:ascii="Times New Roman" w:hAnsi="Times New Roman" w:eastAsia="Times New Roman" w:cs="Times New Roman"/>
                <w:color w:val="auto"/>
              </w:rPr>
            </w:pP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 xml:space="preserve">This line applies the </w:t>
            </w:r>
            <w:r w:rsidRPr="1127D600" w:rsidR="1A54842F">
              <w:rPr>
                <w:rFonts w:ascii="Times New Roman" w:hAnsi="Times New Roman" w:eastAsia="Times New Roman" w:cs="Times New Roman"/>
                <w:color w:val="auto"/>
              </w:rPr>
              <w:t>assign_humidity_category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 xml:space="preserve"> function to the humidity column and creates a new column called 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humidity_category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.</w:t>
            </w:r>
          </w:p>
          <w:p w:rsidR="1127D600" w:rsidP="1127D600" w:rsidRDefault="1127D600" w14:paraId="51F6165B" w14:textId="775C8F5B">
            <w:pPr>
              <w:pStyle w:val="Normal"/>
              <w:rPr>
                <w:rFonts w:ascii="Times New Roman" w:hAnsi="Times New Roman" w:eastAsia="Times New Roman" w:cs="Times New Roman"/>
                <w:color w:val="auto"/>
              </w:rPr>
            </w:pPr>
          </w:p>
        </w:tc>
      </w:tr>
      <w:tr w:rsidR="1127D600" w:rsidTr="1127D600" w14:paraId="7AB92CC6">
        <w:trPr>
          <w:trHeight w:val="300"/>
        </w:trPr>
        <w:tc>
          <w:tcPr>
            <w:tcW w:w="4320" w:type="dxa"/>
            <w:tcMar/>
          </w:tcPr>
          <w:p w:rsidR="1127D600" w:rsidP="1127D600" w:rsidRDefault="1127D600" w14:paraId="4E753216" w14:textId="6BC71ED7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  <w:p w:rsidR="1127D600" w:rsidP="1127D600" w:rsidRDefault="1127D600" w14:paraId="0534D040" w14:textId="034E150E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  <w:p w:rsidR="1127D600" w:rsidP="1127D600" w:rsidRDefault="1127D600" w14:paraId="46E57EFD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 xml:space="preserve">def 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assign_altitude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(y):</w:t>
            </w:r>
          </w:p>
        </w:tc>
        <w:tc>
          <w:tcPr>
            <w:tcW w:w="4320" w:type="dxa"/>
            <w:tcMar/>
          </w:tcPr>
          <w:p w:rsidR="1127D600" w:rsidP="1127D600" w:rsidRDefault="1127D600" w14:paraId="45ED6B54" w14:textId="6DEE07F4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  <w:p w:rsidR="1127D600" w:rsidP="1127D600" w:rsidRDefault="1127D600" w14:paraId="11A47ABC" w14:textId="5A2992DF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 xml:space="preserve">This line defines a function called 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assign_altitude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 xml:space="preserve"> that groups sensor elevation values into categories.</w:t>
            </w:r>
          </w:p>
          <w:p w:rsidR="1127D600" w:rsidP="1127D600" w:rsidRDefault="1127D600" w14:paraId="0F740664" w14:textId="271438C9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</w:tc>
      </w:tr>
      <w:tr w:rsidR="1127D600" w:rsidTr="1127D600" w14:paraId="7FA4E5B8">
        <w:trPr>
          <w:trHeight w:val="300"/>
        </w:trPr>
        <w:tc>
          <w:tcPr>
            <w:tcW w:w="4320" w:type="dxa"/>
            <w:tcMar/>
          </w:tcPr>
          <w:p w:rsidR="1127D600" w:rsidP="1127D600" w:rsidRDefault="1127D600" w14:paraId="1B3391BD" w14:textId="128E652F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  <w:p w:rsidR="1127D600" w:rsidP="1127D600" w:rsidRDefault="1127D600" w14:paraId="1198C6FB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air_data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['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altitude_category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 xml:space="preserve">'] = 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air_data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['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sensor.altitude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'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].apply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(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assign_altitude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)</w:t>
            </w:r>
          </w:p>
        </w:tc>
        <w:tc>
          <w:tcPr>
            <w:tcW w:w="4320" w:type="dxa"/>
            <w:tcMar/>
          </w:tcPr>
          <w:p w:rsidR="1127D600" w:rsidP="1127D600" w:rsidRDefault="1127D600" w14:paraId="14E9D846" w14:textId="0C517EBA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  <w:p w:rsidR="1127D600" w:rsidP="1127D600" w:rsidRDefault="1127D600" w14:paraId="61B0609C" w14:textId="7114B533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 xml:space="preserve">This line applies the elevation categorization function to the 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sensor.altitude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 xml:space="preserve"> column and creates a new column named 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altitude_category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.</w:t>
            </w:r>
          </w:p>
          <w:p w:rsidR="1127D600" w:rsidP="1127D600" w:rsidRDefault="1127D600" w14:paraId="7BB64CE5" w14:textId="3310B998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  <w:p w:rsidR="1127D600" w:rsidP="1127D600" w:rsidRDefault="1127D600" w14:paraId="35D83F1D" w14:textId="74A56788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</w:tc>
      </w:tr>
      <w:tr w:rsidR="1127D600" w:rsidTr="1127D600" w14:paraId="5D8F3051">
        <w:trPr>
          <w:trHeight w:val="300"/>
        </w:trPr>
        <w:tc>
          <w:tcPr>
            <w:tcW w:w="4320" w:type="dxa"/>
            <w:tcMar/>
          </w:tcPr>
          <w:p w:rsidR="1127D600" w:rsidP="1127D600" w:rsidRDefault="1127D600" w14:paraId="760E8CB5" w14:textId="27AC5B27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  <w:p w:rsidR="1127D600" w:rsidP="1127D600" w:rsidRDefault="1127D600" w14:paraId="466DB223" w14:textId="3F104CF1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pollutant_summary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 xml:space="preserve"> = 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air_data.groupby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('sensor.name').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agg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(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mean_voc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=('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voc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 xml:space="preserve">','mean'), 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median_voc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=('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voc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','median'), mean_pm25=('pm2.5_atm','mean'), median_pm25=('pm2.5_atm','median'), mean_pm10=('pm10.0_atm','mean'), median_pm10=('pm10.0_atm','median')).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reset_index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()</w:t>
            </w:r>
          </w:p>
          <w:p w:rsidR="1127D600" w:rsidP="1127D600" w:rsidRDefault="1127D600" w14:paraId="1C6AF14C" w14:textId="7FE4650E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</w:tc>
        <w:tc>
          <w:tcPr>
            <w:tcW w:w="4320" w:type="dxa"/>
            <w:tcMar/>
          </w:tcPr>
          <w:p w:rsidR="1127D600" w:rsidP="1127D600" w:rsidRDefault="1127D600" w14:paraId="06DFD411" w14:textId="28AF8DD6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  <w:p w:rsidR="1127D600" w:rsidP="1127D600" w:rsidRDefault="1127D600" w14:paraId="5D6B2599" w14:textId="617D1B26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  <w:p w:rsidR="1127D600" w:rsidP="1127D600" w:rsidRDefault="1127D600" w14:paraId="7197CE46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This line uses the .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groupby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() function to group the dataset by monitoring location and the .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agg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() function to calculate mean and median pollutant levels.</w:t>
            </w:r>
          </w:p>
        </w:tc>
      </w:tr>
      <w:tr w:rsidR="1127D600" w:rsidTr="1127D600" w14:paraId="60A36D85">
        <w:trPr>
          <w:trHeight w:val="300"/>
        </w:trPr>
        <w:tc>
          <w:tcPr>
            <w:tcW w:w="4320" w:type="dxa"/>
            <w:tcMar/>
          </w:tcPr>
          <w:p w:rsidR="1127D600" w:rsidP="1127D600" w:rsidRDefault="1127D600" w14:paraId="077EC3A6" w14:textId="7FF02C86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  <w:p w:rsidR="1127D600" w:rsidP="1127D600" w:rsidRDefault="1127D600" w14:paraId="2EBE4C56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max_voc_event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 xml:space="preserve"> = 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air_data.loc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[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air_data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['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voc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'].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idxmax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(), ['date','sensor.name','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voc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']]</w:t>
            </w:r>
          </w:p>
        </w:tc>
        <w:tc>
          <w:tcPr>
            <w:tcW w:w="4320" w:type="dxa"/>
            <w:tcMar/>
          </w:tcPr>
          <w:p w:rsidR="1127D600" w:rsidP="1127D600" w:rsidRDefault="1127D600" w14:paraId="5C9C18D2" w14:textId="7514FC79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  <w:p w:rsidR="1127D600" w:rsidP="1127D600" w:rsidRDefault="1127D600" w14:paraId="05F895E9" w14:textId="53974911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 xml:space="preserve">This line uses the 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idxmax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 xml:space="preserve">() function to find the row where VOC reaches its maximum value and 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the .loc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[] function to retrieve the date and sensor location of that event.</w:t>
            </w:r>
          </w:p>
          <w:p w:rsidR="1127D600" w:rsidP="1127D600" w:rsidRDefault="1127D600" w14:paraId="577941B6" w14:textId="2AE5F238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</w:tc>
      </w:tr>
      <w:tr w:rsidR="1127D600" w:rsidTr="1127D600" w14:paraId="66E925BB">
        <w:trPr>
          <w:trHeight w:val="300"/>
        </w:trPr>
        <w:tc>
          <w:tcPr>
            <w:tcW w:w="4320" w:type="dxa"/>
            <w:tcMar/>
          </w:tcPr>
          <w:p w:rsidR="1127D600" w:rsidP="1127D600" w:rsidRDefault="1127D600" w14:paraId="2391C1BD" w14:textId="53C1499B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  <w:p w:rsidR="1127D600" w:rsidP="1127D600" w:rsidRDefault="1127D600" w14:paraId="335381CF" w14:textId="47634419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 xml:space="preserve">max_pm25_event = 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air_data.loc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[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air_data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['pm2.5_atm'].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idxmax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(), ['date','sensor.name','pm2.5_atm']]</w:t>
            </w:r>
          </w:p>
          <w:p w:rsidR="1127D600" w:rsidP="1127D600" w:rsidRDefault="1127D600" w14:paraId="786D46F9" w14:textId="7E767AAC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</w:tc>
        <w:tc>
          <w:tcPr>
            <w:tcW w:w="4320" w:type="dxa"/>
            <w:tcMar/>
          </w:tcPr>
          <w:p w:rsidR="1127D600" w:rsidP="1127D600" w:rsidRDefault="1127D600" w14:paraId="419C28AB" w14:textId="54F85049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  <w:p w:rsidR="1127D600" w:rsidP="1127D600" w:rsidRDefault="1127D600" w14:paraId="6FA51C82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 xml:space="preserve">This line 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identifies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 xml:space="preserve"> the date and location of the highest PM2.5 concentration using the same indexing method.</w:t>
            </w:r>
          </w:p>
        </w:tc>
      </w:tr>
      <w:tr w:rsidR="1127D600" w:rsidTr="1127D600" w14:paraId="3FFD64F4">
        <w:trPr>
          <w:trHeight w:val="300"/>
        </w:trPr>
        <w:tc>
          <w:tcPr>
            <w:tcW w:w="4320" w:type="dxa"/>
            <w:tcMar/>
          </w:tcPr>
          <w:p w:rsidR="1127D600" w:rsidP="1127D600" w:rsidRDefault="1127D600" w14:paraId="35D740ED" w14:textId="4253547C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  <w:p w:rsidR="1127D600" w:rsidP="1127D600" w:rsidRDefault="1127D600" w14:paraId="77247E3C" w14:textId="058D3657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 xml:space="preserve">max_pm10_event = 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air_data.loc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[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air_data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['pm10.0_atm'].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idxmax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(), ['date','sensor.name','pm10.0_atm']]</w:t>
            </w:r>
          </w:p>
          <w:p w:rsidR="1127D600" w:rsidP="1127D600" w:rsidRDefault="1127D600" w14:paraId="6F9A4D09" w14:textId="44D92F5B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</w:tc>
        <w:tc>
          <w:tcPr>
            <w:tcW w:w="4320" w:type="dxa"/>
            <w:tcMar/>
          </w:tcPr>
          <w:p w:rsidR="1127D600" w:rsidP="1127D600" w:rsidRDefault="1127D600" w14:paraId="765EBCF9" w14:textId="2C243F61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  <w:p w:rsidR="1127D600" w:rsidP="1127D600" w:rsidRDefault="1127D600" w14:paraId="572BAB43" w14:textId="39B937BA">
            <w:pPr>
              <w:pStyle w:val="Normal"/>
              <w:rPr>
                <w:rFonts w:ascii="Times New Roman" w:hAnsi="Times New Roman" w:eastAsia="Times New Roman" w:cs="Times New Roman"/>
                <w:color w:val="auto"/>
              </w:rPr>
            </w:pP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 xml:space="preserve">This line 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identifies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 xml:space="preserve"> the date and location of the highest PM10 concentration.</w:t>
            </w:r>
          </w:p>
        </w:tc>
      </w:tr>
      <w:tr w:rsidR="1127D600" w:rsidTr="1127D600" w14:paraId="3F9A9A33">
        <w:trPr>
          <w:trHeight w:val="300"/>
        </w:trPr>
        <w:tc>
          <w:tcPr>
            <w:tcW w:w="4320" w:type="dxa"/>
            <w:tcMar/>
          </w:tcPr>
          <w:p w:rsidR="1127D600" w:rsidP="1127D600" w:rsidRDefault="1127D600" w14:paraId="6909A5D0" w14:textId="5C9C9F54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  <w:p w:rsidR="1127D600" w:rsidP="1127D600" w:rsidRDefault="1127D600" w14:paraId="4B0C73E7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air_data.groupby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('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temp_category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')[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'pm2.5_atm'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].mean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()</w:t>
            </w:r>
          </w:p>
        </w:tc>
        <w:tc>
          <w:tcPr>
            <w:tcW w:w="4320" w:type="dxa"/>
            <w:tcMar/>
          </w:tcPr>
          <w:p w:rsidR="1127D600" w:rsidP="1127D600" w:rsidRDefault="1127D600" w14:paraId="18F78233" w14:textId="5908A40E">
            <w:pPr>
              <w:pStyle w:val="Normal"/>
              <w:rPr>
                <w:rFonts w:ascii="Times New Roman" w:hAnsi="Times New Roman" w:eastAsia="Times New Roman" w:cs="Times New Roman"/>
                <w:color w:val="auto"/>
              </w:rPr>
            </w:pPr>
          </w:p>
          <w:p w:rsidR="1127D600" w:rsidP="1127D600" w:rsidRDefault="1127D600" w14:paraId="0730D683" w14:textId="60F8D1C6">
            <w:pPr>
              <w:pStyle w:val="Normal"/>
              <w:rPr>
                <w:rFonts w:ascii="Times New Roman" w:hAnsi="Times New Roman" w:eastAsia="Times New Roman" w:cs="Times New Roman"/>
                <w:color w:val="auto"/>
              </w:rPr>
            </w:pP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This line groups the dataset by temperature category and calculates the average PM2.5 concentration for each group to evaluate how temperature influences air quality.</w:t>
            </w:r>
          </w:p>
          <w:p w:rsidR="1127D600" w:rsidP="1127D600" w:rsidRDefault="1127D600" w14:paraId="4B1C3A8F" w14:textId="1AD434F2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</w:tc>
      </w:tr>
      <w:tr w:rsidR="1127D600" w:rsidTr="1127D600" w14:paraId="765CC513">
        <w:trPr>
          <w:trHeight w:val="300"/>
        </w:trPr>
        <w:tc>
          <w:tcPr>
            <w:tcW w:w="4320" w:type="dxa"/>
            <w:tcMar/>
          </w:tcPr>
          <w:p w:rsidR="1127D600" w:rsidP="1127D600" w:rsidRDefault="1127D600" w14:paraId="2D55DBE2" w14:textId="56A13F70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  <w:p w:rsidR="1127D600" w:rsidP="1127D600" w:rsidRDefault="1127D600" w14:paraId="18F8ABA0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air_data.groupby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('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humidity_category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')[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'pm2.5_atm'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].mean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()</w:t>
            </w:r>
          </w:p>
        </w:tc>
        <w:tc>
          <w:tcPr>
            <w:tcW w:w="4320" w:type="dxa"/>
            <w:tcMar/>
          </w:tcPr>
          <w:p w:rsidR="1127D600" w:rsidP="1127D600" w:rsidRDefault="1127D600" w14:paraId="05CA3CE0" w14:textId="17CA4BD9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  <w:p w:rsidR="1127D600" w:rsidP="1127D600" w:rsidRDefault="1127D600" w14:paraId="0475A65D" w14:textId="71A4AC6A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This line groups the dataset by humidity category and calculates the average PM2.5 concentration for each group to evaluate how humidity influences air quality.</w:t>
            </w:r>
          </w:p>
          <w:p w:rsidR="1127D600" w:rsidP="1127D600" w:rsidRDefault="1127D600" w14:paraId="5E474B66" w14:textId="65BDB789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</w:tc>
      </w:tr>
      <w:tr w:rsidR="1127D600" w:rsidTr="1127D600" w14:paraId="457F2AEB">
        <w:trPr>
          <w:trHeight w:val="300"/>
        </w:trPr>
        <w:tc>
          <w:tcPr>
            <w:tcW w:w="4320" w:type="dxa"/>
            <w:tcMar/>
          </w:tcPr>
          <w:p w:rsidR="1127D600" w:rsidP="1127D600" w:rsidRDefault="1127D600" w14:paraId="6C260CA8" w14:textId="0DEA97C1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  <w:p w:rsidR="1127D600" w:rsidP="1127D600" w:rsidRDefault="1127D600" w14:paraId="5D62C8D0" w14:textId="16167F55">
            <w:pPr>
              <w:pStyle w:val="Normal"/>
              <w:rPr>
                <w:rFonts w:ascii="Times New Roman" w:hAnsi="Times New Roman" w:eastAsia="Times New Roman" w:cs="Times New Roman"/>
                <w:color w:val="auto"/>
              </w:rPr>
            </w:pPr>
          </w:p>
          <w:p w:rsidR="1127D600" w:rsidP="1127D600" w:rsidRDefault="1127D600" w14:paraId="6C74786D" w14:textId="6DAEFE3A">
            <w:pPr>
              <w:pStyle w:val="Normal"/>
              <w:rPr>
                <w:rFonts w:ascii="Times New Roman" w:hAnsi="Times New Roman" w:eastAsia="Times New Roman" w:cs="Times New Roman"/>
                <w:color w:val="auto"/>
              </w:rPr>
            </w:pP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 xml:space="preserve">def 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assign_aqi_category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(pm):</w:t>
            </w:r>
          </w:p>
        </w:tc>
        <w:tc>
          <w:tcPr>
            <w:tcW w:w="4320" w:type="dxa"/>
            <w:tcMar/>
          </w:tcPr>
          <w:p w:rsidR="1127D600" w:rsidP="1127D600" w:rsidRDefault="1127D600" w14:paraId="2204B0F7" w14:textId="2B59261E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  <w:p w:rsidR="1127D600" w:rsidP="1127D600" w:rsidRDefault="1127D600" w14:paraId="513E9928" w14:textId="405E71C9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 xml:space="preserve">This line defines a function called 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assign_aqi_category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 xml:space="preserve"> that classifies PM2.5 concentrations into EPA Air Quality Index categories.</w:t>
            </w:r>
          </w:p>
          <w:p w:rsidR="1127D600" w:rsidP="1127D600" w:rsidRDefault="1127D600" w14:paraId="6635B2B1" w14:textId="27B010FA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</w:tc>
      </w:tr>
      <w:tr w:rsidR="1127D600" w:rsidTr="1127D600" w14:paraId="32A84E47">
        <w:trPr>
          <w:trHeight w:val="300"/>
        </w:trPr>
        <w:tc>
          <w:tcPr>
            <w:tcW w:w="4320" w:type="dxa"/>
            <w:tcMar/>
          </w:tcPr>
          <w:p w:rsidR="1127D600" w:rsidP="1127D600" w:rsidRDefault="1127D600" w14:paraId="45A43C0B" w14:textId="3E9A7FAA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  <w:p w:rsidR="1127D600" w:rsidP="1127D600" w:rsidRDefault="1127D600" w14:paraId="2909FC61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air_data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 xml:space="preserve">['pm25_aqi_category'] = 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air_data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['pm2.5_atm'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].apply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(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assign_aqi_category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)</w:t>
            </w:r>
          </w:p>
        </w:tc>
        <w:tc>
          <w:tcPr>
            <w:tcW w:w="4320" w:type="dxa"/>
            <w:tcMar/>
          </w:tcPr>
          <w:p w:rsidR="1127D600" w:rsidP="1127D600" w:rsidRDefault="1127D600" w14:paraId="1335EC6E" w14:textId="7AC65732">
            <w:pPr>
              <w:pStyle w:val="Normal"/>
              <w:rPr>
                <w:rFonts w:ascii="Times New Roman" w:hAnsi="Times New Roman" w:eastAsia="Times New Roman" w:cs="Times New Roman"/>
                <w:color w:val="auto"/>
              </w:rPr>
            </w:pPr>
          </w:p>
          <w:p w:rsidR="1127D600" w:rsidP="1127D600" w:rsidRDefault="1127D600" w14:paraId="1B1E4B7A" w14:textId="2466EF7A">
            <w:pPr>
              <w:pStyle w:val="Normal"/>
              <w:rPr>
                <w:rFonts w:ascii="Times New Roman" w:hAnsi="Times New Roman" w:eastAsia="Times New Roman" w:cs="Times New Roman"/>
                <w:color w:val="auto"/>
              </w:rPr>
            </w:pP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This line applies the AQI classification function</w:t>
            </w:r>
            <w:r w:rsidRPr="1127D600" w:rsidR="0858020A">
              <w:rPr>
                <w:rFonts w:ascii="Times New Roman" w:hAnsi="Times New Roman" w:eastAsia="Times New Roman" w:cs="Times New Roman"/>
                <w:color w:val="auto"/>
              </w:rPr>
              <w:t xml:space="preserve"> </w:t>
            </w:r>
            <w:r w:rsidRPr="1127D600" w:rsidR="0858020A">
              <w:rPr>
                <w:rFonts w:ascii="Times New Roman" w:hAnsi="Times New Roman" w:eastAsia="Times New Roman" w:cs="Times New Roman"/>
                <w:color w:val="auto"/>
              </w:rPr>
              <w:t>assign_aqi_category</w:t>
            </w:r>
            <w:r w:rsidRPr="1127D600" w:rsidR="0858020A">
              <w:rPr>
                <w:rFonts w:ascii="Times New Roman" w:hAnsi="Times New Roman" w:eastAsia="Times New Roman" w:cs="Times New Roman"/>
                <w:color w:val="auto"/>
              </w:rPr>
              <w:t xml:space="preserve"> 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 xml:space="preserve">to the PM2.5 column and creates a new column 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indicating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 xml:space="preserve"> health risk categories.</w:t>
            </w:r>
          </w:p>
          <w:p w:rsidR="1127D600" w:rsidP="1127D600" w:rsidRDefault="1127D600" w14:paraId="5026F96B" w14:textId="3265876F">
            <w:pPr>
              <w:pStyle w:val="Normal"/>
              <w:rPr>
                <w:rFonts w:ascii="Times New Roman" w:hAnsi="Times New Roman" w:eastAsia="Times New Roman" w:cs="Times New Roman"/>
                <w:color w:val="auto"/>
              </w:rPr>
            </w:pPr>
          </w:p>
        </w:tc>
      </w:tr>
      <w:tr w:rsidR="1127D600" w:rsidTr="1127D600" w14:paraId="54A590EB">
        <w:trPr>
          <w:trHeight w:val="300"/>
        </w:trPr>
        <w:tc>
          <w:tcPr>
            <w:tcW w:w="4320" w:type="dxa"/>
            <w:tcMar/>
          </w:tcPr>
          <w:p w:rsidR="1127D600" w:rsidP="1127D600" w:rsidRDefault="1127D600" w14:paraId="3C77D196" w14:textId="4A4CB4CB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  <w:p w:rsidR="1127D600" w:rsidP="1127D600" w:rsidRDefault="1127D600" w14:paraId="79EE4C34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air_data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['pm25_aqi_category'].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value_counts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()</w:t>
            </w:r>
          </w:p>
        </w:tc>
        <w:tc>
          <w:tcPr>
            <w:tcW w:w="4320" w:type="dxa"/>
            <w:tcMar/>
          </w:tcPr>
          <w:p w:rsidR="1127D600" w:rsidP="1127D600" w:rsidRDefault="1127D600" w14:paraId="27380AD3" w14:textId="3AB8A938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  <w:p w:rsidR="1127D600" w:rsidP="1127D600" w:rsidRDefault="1127D600" w14:paraId="788643C9" w14:textId="4515864D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This line uses the .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value_counts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 xml:space="preserve">() function to count how many days fall into each AQI category, helping assess how often unhealthy air conditions 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occurred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.</w:t>
            </w:r>
          </w:p>
          <w:p w:rsidR="1127D600" w:rsidP="1127D600" w:rsidRDefault="1127D600" w14:paraId="307849A5" w14:textId="77FE5A7E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</w:tc>
      </w:tr>
      <w:tr w:rsidR="1127D600" w:rsidTr="1127D600" w14:paraId="791F7342">
        <w:trPr>
          <w:trHeight w:val="300"/>
        </w:trPr>
        <w:tc>
          <w:tcPr>
            <w:tcW w:w="4320" w:type="dxa"/>
            <w:tcMar/>
          </w:tcPr>
          <w:p w:rsidR="1127D600" w:rsidP="1127D600" w:rsidRDefault="1127D600" w14:paraId="4C707B3A" w14:textId="7C90BB22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  <w:p w:rsidR="1127D600" w:rsidP="1127D600" w:rsidRDefault="1127D600" w14:paraId="6D713862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air_data.groupby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('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altitude_category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')[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'pm2.5_atm'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].mean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()</w:t>
            </w:r>
          </w:p>
        </w:tc>
        <w:tc>
          <w:tcPr>
            <w:tcW w:w="4320" w:type="dxa"/>
            <w:tcMar/>
          </w:tcPr>
          <w:p w:rsidR="1127D600" w:rsidP="1127D600" w:rsidRDefault="1127D600" w14:paraId="44E4D83A" w14:textId="0A4D054E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  <w:p w:rsidR="1127D600" w:rsidP="1127D600" w:rsidRDefault="1127D600" w14:paraId="7926CD48" w14:textId="65F67BEF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 xml:space="preserve">This line groups PM2.5 data by elevation category to 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determine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 xml:space="preserve"> whether elevation influences </w:t>
            </w:r>
            <w:r w:rsidRPr="1127D600" w:rsidR="218F3EAC">
              <w:rPr>
                <w:rFonts w:ascii="Times New Roman" w:hAnsi="Times New Roman" w:eastAsia="Times New Roman" w:cs="Times New Roman"/>
                <w:color w:val="auto"/>
              </w:rPr>
              <w:t>results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.</w:t>
            </w:r>
          </w:p>
          <w:p w:rsidR="1127D600" w:rsidP="1127D600" w:rsidRDefault="1127D600" w14:paraId="7186694E" w14:textId="1AECBA97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</w:tc>
      </w:tr>
      <w:tr w:rsidR="1127D600" w:rsidTr="1127D600" w14:paraId="4B5BBDB3">
        <w:trPr>
          <w:trHeight w:val="300"/>
        </w:trPr>
        <w:tc>
          <w:tcPr>
            <w:tcW w:w="4320" w:type="dxa"/>
            <w:tcMar/>
          </w:tcPr>
          <w:p w:rsidR="1127D600" w:rsidP="1127D600" w:rsidRDefault="1127D600" w14:paraId="3473805F" w14:textId="131D5804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  <w:p w:rsidR="1127D600" w:rsidP="1127D600" w:rsidRDefault="1127D600" w14:paraId="7B219C30" w14:textId="312530B6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air_data.groupby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('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altitude_category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')[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'pm10.0_atm'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].mean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()</w:t>
            </w:r>
          </w:p>
          <w:p w:rsidR="1127D600" w:rsidP="1127D600" w:rsidRDefault="1127D600" w14:paraId="6BABE7DC" w14:textId="65AF3A4E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</w:tc>
        <w:tc>
          <w:tcPr>
            <w:tcW w:w="4320" w:type="dxa"/>
            <w:tcMar/>
          </w:tcPr>
          <w:p w:rsidR="1127D600" w:rsidP="1127D600" w:rsidRDefault="1127D600" w14:paraId="10FB5203" w14:textId="7A0AA121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  <w:p w:rsidR="1127D600" w:rsidP="1127D600" w:rsidRDefault="1127D600" w14:paraId="38F67143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This line calculates average PM10 levels for each elevation category.</w:t>
            </w:r>
          </w:p>
        </w:tc>
      </w:tr>
      <w:tr w:rsidR="1127D600" w:rsidTr="1127D600" w14:paraId="0ED8D568">
        <w:trPr>
          <w:trHeight w:val="300"/>
        </w:trPr>
        <w:tc>
          <w:tcPr>
            <w:tcW w:w="4320" w:type="dxa"/>
            <w:tcMar/>
          </w:tcPr>
          <w:p w:rsidR="1127D600" w:rsidP="1127D600" w:rsidRDefault="1127D600" w14:paraId="05E960E7" w14:textId="7A1CC863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  <w:p w:rsidR="1127D600" w:rsidP="1127D600" w:rsidRDefault="1127D600" w14:paraId="22C120EE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air_data.groupby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('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altitude_category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')[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'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voc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'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].mean</w:t>
            </w: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()</w:t>
            </w:r>
          </w:p>
        </w:tc>
        <w:tc>
          <w:tcPr>
            <w:tcW w:w="4320" w:type="dxa"/>
            <w:tcMar/>
          </w:tcPr>
          <w:p w:rsidR="1127D600" w:rsidP="1127D600" w:rsidRDefault="1127D600" w14:paraId="3B8F1A51" w14:textId="4A42E5B8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  <w:p w:rsidR="1127D600" w:rsidP="1127D600" w:rsidRDefault="1127D600" w14:paraId="1F9B980F" w14:textId="35E9197E">
            <w:pPr>
              <w:rPr>
                <w:rFonts w:ascii="Times New Roman" w:hAnsi="Times New Roman" w:eastAsia="Times New Roman" w:cs="Times New Roman"/>
                <w:color w:val="auto"/>
              </w:rPr>
            </w:pPr>
            <w:r w:rsidRPr="1127D600" w:rsidR="1127D600">
              <w:rPr>
                <w:rFonts w:ascii="Times New Roman" w:hAnsi="Times New Roman" w:eastAsia="Times New Roman" w:cs="Times New Roman"/>
                <w:color w:val="auto"/>
              </w:rPr>
              <w:t>This line calculates average VOC levels for each elevation category.</w:t>
            </w:r>
          </w:p>
          <w:p w:rsidR="1127D600" w:rsidP="1127D600" w:rsidRDefault="1127D600" w14:paraId="59BF12A1" w14:textId="2B09C545">
            <w:pPr>
              <w:rPr>
                <w:rFonts w:ascii="Times New Roman" w:hAnsi="Times New Roman" w:eastAsia="Times New Roman" w:cs="Times New Roman"/>
                <w:color w:val="auto"/>
              </w:rPr>
            </w:pPr>
          </w:p>
        </w:tc>
      </w:tr>
    </w:tbl>
    <w:p w:rsidR="1127D600" w:rsidP="1127D600" w:rsidRDefault="1127D600" w14:paraId="3CF7DF1D" w14:textId="160CEC76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color w:val="auto"/>
        </w:rPr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58020A"/>
    <w:rsid w:val="0AD78C7E"/>
    <w:rsid w:val="1127D600"/>
    <w:rsid w:val="12D61773"/>
    <w:rsid w:val="12D61773"/>
    <w:rsid w:val="1760C694"/>
    <w:rsid w:val="1A54842F"/>
    <w:rsid w:val="218F3EAC"/>
    <w:rsid w:val="2469C159"/>
    <w:rsid w:val="37DB6546"/>
    <w:rsid w:val="46615451"/>
    <w:rsid w:val="5E1A9733"/>
    <w:rsid w:val="606C2510"/>
    <w:rsid w:val="606C2510"/>
    <w:rsid w:val="6CEC6283"/>
    <w:rsid w:val="74A2CB0F"/>
    <w:rsid w:val="7D0BF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985492EE-290A-4235-A1B6-805A75C283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Bhuwanraj Singh Parihar</lastModifiedBy>
  <revision>2</revision>
  <dcterms:created xsi:type="dcterms:W3CDTF">2013-12-23T23:15:00.0000000Z</dcterms:created>
  <dcterms:modified xsi:type="dcterms:W3CDTF">2026-02-01T01:08:24.0657852Z</dcterms:modified>
  <category/>
</coreProperties>
</file>