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DB1F63B" w14:paraId="19FC009F" wp14:textId="77777777">
      <w:pPr>
        <w:pStyle w:val="Heading1"/>
        <w:rPr>
          <w:rFonts w:ascii="Times New Roman" w:hAnsi="Times New Roman" w:eastAsia="Times New Roman" w:cs="Times New Roman"/>
          <w:color w:val="auto"/>
          <w:sz w:val="32"/>
          <w:szCs w:val="32"/>
        </w:rPr>
      </w:pPr>
      <w:r w:rsidRPr="7DB1F63B" w:rsidR="7DB1F63B">
        <w:rPr>
          <w:rFonts w:ascii="Times New Roman" w:hAnsi="Times New Roman" w:eastAsia="Times New Roman" w:cs="Times New Roman"/>
          <w:color w:val="auto"/>
          <w:sz w:val="32"/>
          <w:szCs w:val="32"/>
        </w:rPr>
        <w:t>Scope of Work</w:t>
      </w:r>
    </w:p>
    <w:p w:rsidR="7DB1F63B" w:rsidP="7DB1F63B" w:rsidRDefault="7DB1F63B" w14:paraId="30EE7829" w14:textId="6AEBDCDE">
      <w:pPr>
        <w:pStyle w:val="Normal"/>
        <w:rPr>
          <w:rFonts w:ascii="Times New Roman" w:hAnsi="Times New Roman" w:eastAsia="Times New Roman" w:cs="Times New Roman"/>
        </w:rPr>
      </w:pPr>
    </w:p>
    <w:p xmlns:wp14="http://schemas.microsoft.com/office/word/2010/wordml" w:rsidP="7DB1F63B" w14:paraId="0A213A20" wp14:textId="7777777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Prepared by: </w:t>
      </w:r>
      <w:r w:rsidRPr="7DB1F63B" w:rsidR="7DB1F63B">
        <w:rPr>
          <w:rFonts w:ascii="Times New Roman" w:hAnsi="Times New Roman" w:eastAsia="Times New Roman" w:cs="Times New Roman"/>
          <w:color w:val="auto"/>
        </w:rPr>
        <w:t>Bhuwanraj</w:t>
      </w:r>
      <w:r w:rsidRPr="7DB1F63B" w:rsidR="7DB1F63B">
        <w:rPr>
          <w:rFonts w:ascii="Times New Roman" w:hAnsi="Times New Roman" w:eastAsia="Times New Roman" w:cs="Times New Roman"/>
          <w:color w:val="auto"/>
        </w:rPr>
        <w:t xml:space="preserve"> Singh Parihar</w:t>
      </w:r>
    </w:p>
    <w:p xmlns:wp14="http://schemas.microsoft.com/office/word/2010/wordml" w:rsidP="7DB1F63B" w14:paraId="5914A2A8" wp14:textId="7777777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Course: CIVE 202 – Civil Engineering Analysis II</w:t>
      </w:r>
    </w:p>
    <w:p xmlns:wp14="http://schemas.microsoft.com/office/word/2010/wordml" w:rsidP="7DB1F63B" w14:paraId="20F0EE10" wp14:textId="26FF3275">
      <w:pPr>
        <w:rPr>
          <w:rFonts w:ascii="Times New Roman" w:hAnsi="Times New Roman" w:eastAsia="Times New Roman" w:cs="Times New Roman"/>
          <w:color w:val="auto"/>
        </w:rPr>
      </w:pPr>
      <w:r w:rsidRPr="7DB1F63B" w:rsidR="7F19DC46">
        <w:rPr>
          <w:rFonts w:ascii="Times New Roman" w:hAnsi="Times New Roman" w:eastAsia="Times New Roman" w:cs="Times New Roman"/>
          <w:color w:val="auto"/>
        </w:rPr>
        <w:t>Submitted to: Civil and Environmental Engineering Department</w:t>
      </w:r>
    </w:p>
    <w:p xmlns:wp14="http://schemas.microsoft.com/office/word/2010/wordml" w:rsidP="7DB1F63B" w14:paraId="54156869" wp14:textId="5F4E26AB">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Date Submitted: January 31, 2026</w:t>
      </w:r>
    </w:p>
    <w:p w:rsidR="7DB1F63B" w:rsidP="7DB1F63B" w:rsidRDefault="7DB1F63B" w14:paraId="05C22E2D" w14:textId="0ECBCAB1">
      <w:pPr>
        <w:rPr>
          <w:rFonts w:ascii="Times New Roman" w:hAnsi="Times New Roman" w:eastAsia="Times New Roman" w:cs="Times New Roman"/>
          <w:color w:val="auto"/>
        </w:rPr>
      </w:pPr>
    </w:p>
    <w:p xmlns:wp14="http://schemas.microsoft.com/office/word/2010/wordml" w:rsidP="7DB1F63B" w14:paraId="7ECEC85F" wp14:textId="77777777">
      <w:pPr>
        <w:pStyle w:val="Heading2"/>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Project Goals</w:t>
      </w:r>
    </w:p>
    <w:p xmlns:wp14="http://schemas.microsoft.com/office/word/2010/wordml" w:rsidP="7DB1F63B" w14:paraId="0D910BE1" wp14:textId="12D3936B">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The goal of this project is to conduct a detailed statistical analysis of air quality data collected from </w:t>
      </w:r>
      <w:r w:rsidRPr="7DB1F63B" w:rsidR="7DB1F63B">
        <w:rPr>
          <w:rFonts w:ascii="Times New Roman" w:hAnsi="Times New Roman" w:eastAsia="Times New Roman" w:cs="Times New Roman"/>
          <w:color w:val="auto"/>
        </w:rPr>
        <w:t>AirPurple</w:t>
      </w:r>
      <w:r w:rsidRPr="7DB1F63B" w:rsidR="7DB1F63B">
        <w:rPr>
          <w:rFonts w:ascii="Times New Roman" w:hAnsi="Times New Roman" w:eastAsia="Times New Roman" w:cs="Times New Roman"/>
          <w:color w:val="auto"/>
        </w:rPr>
        <w:t xml:space="preserve"> monitoring sensors across Nebraska for the UNMC Water, Climate, and Health Working Group. The client has requested </w:t>
      </w:r>
      <w:r w:rsidRPr="7DB1F63B" w:rsidR="19A3455A">
        <w:rPr>
          <w:rFonts w:ascii="Times New Roman" w:hAnsi="Times New Roman" w:eastAsia="Times New Roman" w:cs="Times New Roman"/>
          <w:color w:val="auto"/>
        </w:rPr>
        <w:t xml:space="preserve">the </w:t>
      </w:r>
      <w:r w:rsidRPr="7DB1F63B" w:rsidR="7DB1F63B">
        <w:rPr>
          <w:rFonts w:ascii="Times New Roman" w:hAnsi="Times New Roman" w:eastAsia="Times New Roman" w:cs="Times New Roman"/>
          <w:color w:val="auto"/>
        </w:rPr>
        <w:t xml:space="preserve">locations with elevated pollution levels, </w:t>
      </w:r>
      <w:r w:rsidRPr="7DB1F63B" w:rsidR="090BD46A">
        <w:rPr>
          <w:rFonts w:ascii="Times New Roman" w:hAnsi="Times New Roman" w:eastAsia="Times New Roman" w:cs="Times New Roman"/>
          <w:color w:val="auto"/>
        </w:rPr>
        <w:t>and</w:t>
      </w:r>
      <w:r w:rsidRPr="7DB1F63B" w:rsidR="7DB1F63B">
        <w:rPr>
          <w:rFonts w:ascii="Times New Roman" w:hAnsi="Times New Roman" w:eastAsia="Times New Roman" w:cs="Times New Roman"/>
          <w:color w:val="auto"/>
        </w:rPr>
        <w:t xml:space="preserve"> </w:t>
      </w:r>
      <w:r w:rsidRPr="7DB1F63B" w:rsidR="436E68E9">
        <w:rPr>
          <w:rFonts w:ascii="Times New Roman" w:hAnsi="Times New Roman" w:eastAsia="Times New Roman" w:cs="Times New Roman"/>
          <w:color w:val="auto"/>
        </w:rPr>
        <w:t>when it</w:t>
      </w:r>
      <w:r w:rsidRPr="7DB1F63B" w:rsidR="7DB1F63B">
        <w:rPr>
          <w:rFonts w:ascii="Times New Roman" w:hAnsi="Times New Roman" w:eastAsia="Times New Roman" w:cs="Times New Roman"/>
          <w:color w:val="auto"/>
        </w:rPr>
        <w:t xml:space="preserve"> </w:t>
      </w:r>
      <w:r w:rsidRPr="7DB1F63B" w:rsidR="7DB1F63B">
        <w:rPr>
          <w:rFonts w:ascii="Times New Roman" w:hAnsi="Times New Roman" w:eastAsia="Times New Roman" w:cs="Times New Roman"/>
          <w:color w:val="auto"/>
        </w:rPr>
        <w:t xml:space="preserve">occurred, evaluation of how environmental conditions such as temperature and humidity influence pollutant </w:t>
      </w:r>
      <w:r w:rsidRPr="7DB1F63B" w:rsidR="23F93CF7">
        <w:rPr>
          <w:rFonts w:ascii="Times New Roman" w:hAnsi="Times New Roman" w:eastAsia="Times New Roman" w:cs="Times New Roman"/>
          <w:color w:val="auto"/>
        </w:rPr>
        <w:t>density</w:t>
      </w:r>
      <w:r w:rsidRPr="7DB1F63B" w:rsidR="7DB1F63B">
        <w:rPr>
          <w:rFonts w:ascii="Times New Roman" w:hAnsi="Times New Roman" w:eastAsia="Times New Roman" w:cs="Times New Roman"/>
          <w:color w:val="auto"/>
        </w:rPr>
        <w:t xml:space="preserve">, and assessment of whether measured air quality levels posed potential health risks. An </w:t>
      </w:r>
      <w:r w:rsidRPr="7DB1F63B" w:rsidR="7DB1F63B">
        <w:rPr>
          <w:rFonts w:ascii="Times New Roman" w:hAnsi="Times New Roman" w:eastAsia="Times New Roman" w:cs="Times New Roman"/>
          <w:color w:val="auto"/>
        </w:rPr>
        <w:t>additional</w:t>
      </w:r>
      <w:r w:rsidRPr="7DB1F63B" w:rsidR="7DB1F63B">
        <w:rPr>
          <w:rFonts w:ascii="Times New Roman" w:hAnsi="Times New Roman" w:eastAsia="Times New Roman" w:cs="Times New Roman"/>
          <w:color w:val="auto"/>
        </w:rPr>
        <w:t xml:space="preserve"> objective is to explore whether sensor elevation affects pollutant measurements.</w:t>
      </w:r>
    </w:p>
    <w:p w:rsidR="7DB1F63B" w:rsidP="7DB1F63B" w:rsidRDefault="7DB1F63B" w14:paraId="00678ABE" w14:textId="06C35E05">
      <w:pPr>
        <w:rPr>
          <w:rFonts w:ascii="Times New Roman" w:hAnsi="Times New Roman" w:eastAsia="Times New Roman" w:cs="Times New Roman"/>
          <w:color w:val="auto"/>
        </w:rPr>
      </w:pPr>
    </w:p>
    <w:p xmlns:wp14="http://schemas.microsoft.com/office/word/2010/wordml" w:rsidP="7DB1F63B" w14:paraId="04571BFF" wp14:textId="77777777">
      <w:pPr>
        <w:pStyle w:val="Heading2"/>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Project Tasks</w:t>
      </w:r>
    </w:p>
    <w:p xmlns:wp14="http://schemas.microsoft.com/office/word/2010/wordml" w:rsidP="7DB1F63B" w14:paraId="4266203E"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1: Data Preparation and Organization</w:t>
      </w:r>
    </w:p>
    <w:p xmlns:wp14="http://schemas.microsoft.com/office/word/2010/wordml" w:rsidP="7DB1F63B" w14:paraId="2915A5D6" wp14:textId="247C6F09">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The air quality dataset will be imported into Python using the </w:t>
      </w:r>
      <w:r w:rsidRPr="7DB1F63B" w:rsidR="7DB1F63B">
        <w:rPr>
          <w:rFonts w:ascii="Times New Roman" w:hAnsi="Times New Roman" w:eastAsia="Times New Roman" w:cs="Times New Roman"/>
          <w:color w:val="auto"/>
        </w:rPr>
        <w:t>pandas</w:t>
      </w:r>
      <w:r w:rsidRPr="7DB1F63B" w:rsidR="7DB1F63B">
        <w:rPr>
          <w:rFonts w:ascii="Times New Roman" w:hAnsi="Times New Roman" w:eastAsia="Times New Roman" w:cs="Times New Roman"/>
          <w:color w:val="auto"/>
        </w:rPr>
        <w:t xml:space="preserve"> library. Column names and </w:t>
      </w:r>
      <w:r w:rsidRPr="7DB1F63B" w:rsidR="16FA8CFC">
        <w:rPr>
          <w:rFonts w:ascii="Times New Roman" w:hAnsi="Times New Roman" w:eastAsia="Times New Roman" w:cs="Times New Roman"/>
          <w:color w:val="auto"/>
        </w:rPr>
        <w:t>other data</w:t>
      </w:r>
      <w:r w:rsidRPr="7DB1F63B" w:rsidR="7DB1F63B">
        <w:rPr>
          <w:rFonts w:ascii="Times New Roman" w:hAnsi="Times New Roman" w:eastAsia="Times New Roman" w:cs="Times New Roman"/>
          <w:color w:val="auto"/>
        </w:rPr>
        <w:t xml:space="preserve"> will be reviewed to ensure compatibility with analysis tools. Temperature, humidity, and elevation values will be categorized into defined ranges to support grouped analysis</w:t>
      </w:r>
      <w:r w:rsidRPr="7DB1F63B" w:rsidR="700E7A2F">
        <w:rPr>
          <w:rFonts w:ascii="Times New Roman" w:hAnsi="Times New Roman" w:eastAsia="Times New Roman" w:cs="Times New Roman"/>
          <w:color w:val="auto"/>
        </w:rPr>
        <w:t xml:space="preserve"> through python.</w:t>
      </w:r>
    </w:p>
    <w:p xmlns:wp14="http://schemas.microsoft.com/office/word/2010/wordml" w:rsidP="7DB1F63B" w14:paraId="21DC518B"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2: Location-Based Pollution Analysis</w:t>
      </w:r>
    </w:p>
    <w:p xmlns:wp14="http://schemas.microsoft.com/office/word/2010/wordml" w:rsidP="7DB1F63B" w14:paraId="14415D82" wp14:textId="2166D14A">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The dataset will be grouped to calculate summary statistics including mean and median values for VOC, PM2.5, and PM10. These results will be used to </w:t>
      </w:r>
      <w:r w:rsidRPr="7DB1F63B" w:rsidR="7DB1F63B">
        <w:rPr>
          <w:rFonts w:ascii="Times New Roman" w:hAnsi="Times New Roman" w:eastAsia="Times New Roman" w:cs="Times New Roman"/>
          <w:color w:val="auto"/>
        </w:rPr>
        <w:t>identify</w:t>
      </w:r>
      <w:r w:rsidRPr="7DB1F63B" w:rsidR="7DB1F63B">
        <w:rPr>
          <w:rFonts w:ascii="Times New Roman" w:hAnsi="Times New Roman" w:eastAsia="Times New Roman" w:cs="Times New Roman"/>
          <w:color w:val="auto"/>
        </w:rPr>
        <w:t xml:space="preserve"> locations with consistently elevated pollution levels. Grouping and aggregation functions in pandas will be used for this analysis.</w:t>
      </w:r>
    </w:p>
    <w:p xmlns:wp14="http://schemas.microsoft.com/office/word/2010/wordml" w:rsidP="7DB1F63B" w14:paraId="09CC5C84"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3: Identification of Maximum Pollution Events</w:t>
      </w:r>
    </w:p>
    <w:p xmlns:wp14="http://schemas.microsoft.com/office/word/2010/wordml" w:rsidP="7DB1F63B" w14:paraId="7B840D62" wp14:textId="7777777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Maximum recorded values for VOC, PM2.5, and PM10 will be </w:t>
      </w:r>
      <w:r w:rsidRPr="7DB1F63B" w:rsidR="7DB1F63B">
        <w:rPr>
          <w:rFonts w:ascii="Times New Roman" w:hAnsi="Times New Roman" w:eastAsia="Times New Roman" w:cs="Times New Roman"/>
          <w:color w:val="auto"/>
        </w:rPr>
        <w:t>identified</w:t>
      </w:r>
      <w:r w:rsidRPr="7DB1F63B" w:rsidR="7DB1F63B">
        <w:rPr>
          <w:rFonts w:ascii="Times New Roman" w:hAnsi="Times New Roman" w:eastAsia="Times New Roman" w:cs="Times New Roman"/>
          <w:color w:val="auto"/>
        </w:rPr>
        <w:t xml:space="preserve"> using indexing methods to </w:t>
      </w:r>
      <w:r w:rsidRPr="7DB1F63B" w:rsidR="7DB1F63B">
        <w:rPr>
          <w:rFonts w:ascii="Times New Roman" w:hAnsi="Times New Roman" w:eastAsia="Times New Roman" w:cs="Times New Roman"/>
          <w:color w:val="auto"/>
        </w:rPr>
        <w:t>determine</w:t>
      </w:r>
      <w:r w:rsidRPr="7DB1F63B" w:rsidR="7DB1F63B">
        <w:rPr>
          <w:rFonts w:ascii="Times New Roman" w:hAnsi="Times New Roman" w:eastAsia="Times New Roman" w:cs="Times New Roman"/>
          <w:color w:val="auto"/>
        </w:rPr>
        <w:t xml:space="preserve"> the date and monitoring site of extreme pollution events. These events will be evaluated to understand potential environmental causes.</w:t>
      </w:r>
    </w:p>
    <w:p xmlns:wp14="http://schemas.microsoft.com/office/word/2010/wordml" w:rsidP="7DB1F63B" w14:paraId="682186E0"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4: Environmental Influence Analysis</w:t>
      </w:r>
    </w:p>
    <w:p xmlns:wp14="http://schemas.microsoft.com/office/word/2010/wordml" w:rsidP="7DB1F63B" w14:paraId="1324E1A8" wp14:textId="7BA0CEE1">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Pollution levels will be compared across temperature and humidity categories to </w:t>
      </w:r>
      <w:r w:rsidRPr="7DB1F63B" w:rsidR="7DB1F63B">
        <w:rPr>
          <w:rFonts w:ascii="Times New Roman" w:hAnsi="Times New Roman" w:eastAsia="Times New Roman" w:cs="Times New Roman"/>
          <w:color w:val="auto"/>
        </w:rPr>
        <w:t>determine</w:t>
      </w:r>
      <w:r w:rsidRPr="7DB1F63B" w:rsidR="7DB1F63B">
        <w:rPr>
          <w:rFonts w:ascii="Times New Roman" w:hAnsi="Times New Roman" w:eastAsia="Times New Roman" w:cs="Times New Roman"/>
          <w:color w:val="auto"/>
        </w:rPr>
        <w:t xml:space="preserve"> how weather conditions influence air quality. Average PM2.5 concentrations will be calculated within each category</w:t>
      </w:r>
      <w:r w:rsidRPr="7DB1F63B" w:rsidR="1F23E1A1">
        <w:rPr>
          <w:rFonts w:ascii="Times New Roman" w:hAnsi="Times New Roman" w:eastAsia="Times New Roman" w:cs="Times New Roman"/>
          <w:color w:val="auto"/>
        </w:rPr>
        <w:t>.</w:t>
      </w:r>
    </w:p>
    <w:p xmlns:wp14="http://schemas.microsoft.com/office/word/2010/wordml" w:rsidP="7DB1F63B" w14:paraId="431A9400"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5: Health Risk Classification</w:t>
      </w:r>
    </w:p>
    <w:p xmlns:wp14="http://schemas.microsoft.com/office/word/2010/wordml" w:rsidP="7DB1F63B" w14:paraId="657C9CCD" wp14:textId="7777777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PM2.5 concentrations will be classified according to EPA Air Quality Index (AQI) thresholds to evaluate potential health risks. The frequency of days in each AQI category will be calculated to assess how often unhealthy air quality conditions </w:t>
      </w:r>
      <w:r w:rsidRPr="7DB1F63B" w:rsidR="7DB1F63B">
        <w:rPr>
          <w:rFonts w:ascii="Times New Roman" w:hAnsi="Times New Roman" w:eastAsia="Times New Roman" w:cs="Times New Roman"/>
          <w:color w:val="auto"/>
        </w:rPr>
        <w:t>occurred</w:t>
      </w:r>
      <w:r w:rsidRPr="7DB1F63B" w:rsidR="7DB1F63B">
        <w:rPr>
          <w:rFonts w:ascii="Times New Roman" w:hAnsi="Times New Roman" w:eastAsia="Times New Roman" w:cs="Times New Roman"/>
          <w:color w:val="auto"/>
        </w:rPr>
        <w:t>.</w:t>
      </w:r>
    </w:p>
    <w:p xmlns:wp14="http://schemas.microsoft.com/office/word/2010/wordml" w:rsidP="7DB1F63B" w14:paraId="08EB2F6E" wp14:textId="77777777">
      <w:pPr>
        <w:pStyle w:val="Heading3"/>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Task 6: Elevation Impact Assessment</w:t>
      </w:r>
    </w:p>
    <w:p xmlns:wp14="http://schemas.microsoft.com/office/word/2010/wordml" w:rsidP="7DB1F63B" w14:paraId="2171698E" wp14:textId="7777777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 xml:space="preserve">Pollutant concentrations will be compared across sensor elevation categories to </w:t>
      </w:r>
      <w:r w:rsidRPr="7DB1F63B" w:rsidR="7DB1F63B">
        <w:rPr>
          <w:rFonts w:ascii="Times New Roman" w:hAnsi="Times New Roman" w:eastAsia="Times New Roman" w:cs="Times New Roman"/>
          <w:color w:val="auto"/>
        </w:rPr>
        <w:t>determine</w:t>
      </w:r>
      <w:r w:rsidRPr="7DB1F63B" w:rsidR="7DB1F63B">
        <w:rPr>
          <w:rFonts w:ascii="Times New Roman" w:hAnsi="Times New Roman" w:eastAsia="Times New Roman" w:cs="Times New Roman"/>
          <w:color w:val="auto"/>
        </w:rPr>
        <w:t xml:space="preserve"> whether elevation influences air quality measurements. Mean pollutant values will be calculated for each elevation group.</w:t>
      </w:r>
    </w:p>
    <w:p xmlns:wp14="http://schemas.microsoft.com/office/word/2010/wordml" w:rsidP="7DB1F63B" w14:paraId="7AA9A23D" wp14:textId="77777777">
      <w:pPr>
        <w:pStyle w:val="Heading2"/>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Project Deliverables</w:t>
      </w:r>
    </w:p>
    <w:p w:rsidR="7DB1F63B" w:rsidP="7DB1F63B" w:rsidRDefault="7DB1F63B" w14:paraId="5B64F2C4" w14:textId="396383C2">
      <w:pPr>
        <w:pStyle w:val="Normal"/>
        <w:rPr>
          <w:rFonts w:ascii="Times New Roman" w:hAnsi="Times New Roman" w:eastAsia="Times New Roman" w:cs="Times New Roman"/>
        </w:rPr>
      </w:pPr>
    </w:p>
    <w:tbl>
      <w:tblPr>
        <w:tblStyle w:val="TableGrid"/>
        <w:bidiVisual w:val="0"/>
        <w:tblW w:w="0" w:type="auto"/>
        <w:tblLook w:val="06A0" w:firstRow="1" w:lastRow="0" w:firstColumn="1" w:lastColumn="0" w:noHBand="1" w:noVBand="1"/>
      </w:tblPr>
      <w:tblGrid>
        <w:gridCol w:w="2880"/>
        <w:gridCol w:w="2880"/>
        <w:gridCol w:w="2880"/>
      </w:tblGrid>
      <w:tr w:rsidR="7DB1F63B" w:rsidTr="7DB1F63B" w14:paraId="21DD398F">
        <w:trPr>
          <w:trHeight w:val="300"/>
        </w:trPr>
        <w:tc>
          <w:tcPr>
            <w:tcW w:w="2880" w:type="dxa"/>
            <w:tcMar/>
          </w:tcPr>
          <w:p w:rsidR="7DB1F63B" w:rsidP="7DB1F63B" w:rsidRDefault="7DB1F63B" w14:paraId="6328717A">
            <w:pPr>
              <w:rPr>
                <w:rFonts w:ascii="Times New Roman" w:hAnsi="Times New Roman" w:eastAsia="Times New Roman" w:cs="Times New Roman"/>
                <w:b w:val="1"/>
                <w:bCs w:val="1"/>
                <w:color w:val="auto"/>
              </w:rPr>
            </w:pPr>
            <w:r w:rsidRPr="7DB1F63B" w:rsidR="7DB1F63B">
              <w:rPr>
                <w:rFonts w:ascii="Times New Roman" w:hAnsi="Times New Roman" w:eastAsia="Times New Roman" w:cs="Times New Roman"/>
                <w:b w:val="1"/>
                <w:bCs w:val="1"/>
                <w:color w:val="auto"/>
              </w:rPr>
              <w:t>Deliverable</w:t>
            </w:r>
          </w:p>
        </w:tc>
        <w:tc>
          <w:tcPr>
            <w:tcW w:w="2880" w:type="dxa"/>
            <w:tcMar/>
          </w:tcPr>
          <w:p w:rsidR="7DB1F63B" w:rsidP="7DB1F63B" w:rsidRDefault="7DB1F63B" w14:paraId="0214F0A5">
            <w:pPr>
              <w:rPr>
                <w:rFonts w:ascii="Times New Roman" w:hAnsi="Times New Roman" w:eastAsia="Times New Roman" w:cs="Times New Roman"/>
                <w:b w:val="1"/>
                <w:bCs w:val="1"/>
                <w:color w:val="auto"/>
              </w:rPr>
            </w:pPr>
            <w:r w:rsidRPr="7DB1F63B" w:rsidR="7DB1F63B">
              <w:rPr>
                <w:rFonts w:ascii="Times New Roman" w:hAnsi="Times New Roman" w:eastAsia="Times New Roman" w:cs="Times New Roman"/>
                <w:b w:val="1"/>
                <w:bCs w:val="1"/>
                <w:color w:val="auto"/>
              </w:rPr>
              <w:t>Files Included</w:t>
            </w:r>
          </w:p>
        </w:tc>
        <w:tc>
          <w:tcPr>
            <w:tcW w:w="2880" w:type="dxa"/>
            <w:tcMar/>
          </w:tcPr>
          <w:p w:rsidR="7DB1F63B" w:rsidP="7DB1F63B" w:rsidRDefault="7DB1F63B" w14:paraId="5BF58EE2">
            <w:pPr>
              <w:rPr>
                <w:rFonts w:ascii="Times New Roman" w:hAnsi="Times New Roman" w:eastAsia="Times New Roman" w:cs="Times New Roman"/>
                <w:b w:val="1"/>
                <w:bCs w:val="1"/>
                <w:color w:val="auto"/>
              </w:rPr>
            </w:pPr>
            <w:r w:rsidRPr="7DB1F63B" w:rsidR="7DB1F63B">
              <w:rPr>
                <w:rFonts w:ascii="Times New Roman" w:hAnsi="Times New Roman" w:eastAsia="Times New Roman" w:cs="Times New Roman"/>
                <w:b w:val="1"/>
                <w:bCs w:val="1"/>
                <w:color w:val="auto"/>
              </w:rPr>
              <w:t>Due to Client</w:t>
            </w:r>
          </w:p>
        </w:tc>
      </w:tr>
      <w:tr w:rsidR="7DB1F63B" w:rsidTr="7DB1F63B" w14:paraId="6DB47428">
        <w:trPr>
          <w:trHeight w:val="300"/>
        </w:trPr>
        <w:tc>
          <w:tcPr>
            <w:tcW w:w="2880" w:type="dxa"/>
            <w:tcMar/>
          </w:tcPr>
          <w:p w:rsidR="7DB1F63B" w:rsidP="7DB1F63B" w:rsidRDefault="7DB1F63B" w14:paraId="4CD75EAF" w14:textId="5F4C7967">
            <w:pPr>
              <w:rPr>
                <w:rFonts w:ascii="Times New Roman" w:hAnsi="Times New Roman" w:eastAsia="Times New Roman" w:cs="Times New Roman"/>
                <w:color w:val="auto"/>
              </w:rPr>
            </w:pPr>
          </w:p>
          <w:p w:rsidR="7DB1F63B" w:rsidP="7DB1F63B" w:rsidRDefault="7DB1F63B" w14:paraId="51F198F2" w14:textId="71EF7B6C">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Raw Data File</w:t>
            </w:r>
          </w:p>
          <w:p w:rsidR="7DB1F63B" w:rsidP="7DB1F63B" w:rsidRDefault="7DB1F63B" w14:paraId="189A8ED0" w14:textId="19CB4238">
            <w:pPr>
              <w:rPr>
                <w:rFonts w:ascii="Times New Roman" w:hAnsi="Times New Roman" w:eastAsia="Times New Roman" w:cs="Times New Roman"/>
                <w:color w:val="auto"/>
              </w:rPr>
            </w:pPr>
          </w:p>
        </w:tc>
        <w:tc>
          <w:tcPr>
            <w:tcW w:w="2880" w:type="dxa"/>
            <w:tcMar/>
          </w:tcPr>
          <w:p w:rsidR="7DB1F63B" w:rsidP="7DB1F63B" w:rsidRDefault="7DB1F63B" w14:paraId="162C93D7" w14:textId="77ECD7C7">
            <w:pPr>
              <w:rPr>
                <w:rFonts w:ascii="Times New Roman" w:hAnsi="Times New Roman" w:eastAsia="Times New Roman" w:cs="Times New Roman"/>
                <w:color w:val="auto"/>
              </w:rPr>
            </w:pPr>
          </w:p>
          <w:p w:rsidR="7DB1F63B" w:rsidP="7DB1F63B" w:rsidRDefault="7DB1F63B" w14:paraId="65DCC8EC" w14:textId="1E0F8474">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AirQuality_Daily_StudentVersion.csv</w:t>
            </w:r>
          </w:p>
          <w:p w:rsidR="7DB1F63B" w:rsidP="7DB1F63B" w:rsidRDefault="7DB1F63B" w14:paraId="3A4363DE" w14:textId="01FC36AA">
            <w:pPr>
              <w:rPr>
                <w:rFonts w:ascii="Times New Roman" w:hAnsi="Times New Roman" w:eastAsia="Times New Roman" w:cs="Times New Roman"/>
                <w:color w:val="auto"/>
              </w:rPr>
            </w:pPr>
          </w:p>
        </w:tc>
        <w:tc>
          <w:tcPr>
            <w:tcW w:w="2880" w:type="dxa"/>
            <w:tcMar/>
          </w:tcPr>
          <w:p w:rsidR="7DB1F63B" w:rsidP="7DB1F63B" w:rsidRDefault="7DB1F63B" w14:paraId="0639485B" w14:textId="50CDC0F6">
            <w:pPr>
              <w:rPr>
                <w:rFonts w:ascii="Times New Roman" w:hAnsi="Times New Roman" w:eastAsia="Times New Roman" w:cs="Times New Roman"/>
                <w:color w:val="auto"/>
              </w:rPr>
            </w:pPr>
          </w:p>
          <w:p w:rsidR="24D94A07" w:rsidP="7DB1F63B" w:rsidRDefault="24D94A07" w14:paraId="460ACF1C"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24D94A07">
              <w:rPr>
                <w:rFonts w:ascii="Times New Roman" w:hAnsi="Times New Roman" w:eastAsia="Times New Roman" w:cs="Times New Roman"/>
                <w:color w:val="auto"/>
              </w:rPr>
              <w:t>January 31, 2026</w:t>
            </w:r>
          </w:p>
        </w:tc>
      </w:tr>
      <w:tr w:rsidR="7DB1F63B" w:rsidTr="7DB1F63B" w14:paraId="165386BD">
        <w:trPr>
          <w:trHeight w:val="300"/>
        </w:trPr>
        <w:tc>
          <w:tcPr>
            <w:tcW w:w="2880" w:type="dxa"/>
            <w:tcMar/>
          </w:tcPr>
          <w:p w:rsidR="7DB1F63B" w:rsidP="7DB1F63B" w:rsidRDefault="7DB1F63B" w14:paraId="0789C293" w14:textId="56242769">
            <w:pPr>
              <w:rPr>
                <w:rFonts w:ascii="Times New Roman" w:hAnsi="Times New Roman" w:eastAsia="Times New Roman" w:cs="Times New Roman"/>
                <w:color w:val="auto"/>
              </w:rPr>
            </w:pPr>
          </w:p>
          <w:p w:rsidR="7DB1F63B" w:rsidP="7DB1F63B" w:rsidRDefault="7DB1F63B" w14:paraId="455F993E" w14:textId="61EB3CF0">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Python Code Notebook</w:t>
            </w:r>
          </w:p>
          <w:p w:rsidR="7DB1F63B" w:rsidP="7DB1F63B" w:rsidRDefault="7DB1F63B" w14:paraId="3F610B05" w14:textId="5B7A198A">
            <w:pPr>
              <w:rPr>
                <w:rFonts w:ascii="Times New Roman" w:hAnsi="Times New Roman" w:eastAsia="Times New Roman" w:cs="Times New Roman"/>
                <w:color w:val="auto"/>
              </w:rPr>
            </w:pPr>
          </w:p>
        </w:tc>
        <w:tc>
          <w:tcPr>
            <w:tcW w:w="2880" w:type="dxa"/>
            <w:tcMar/>
          </w:tcPr>
          <w:p w:rsidR="7DB1F63B" w:rsidP="7DB1F63B" w:rsidRDefault="7DB1F63B" w14:paraId="64248268" w14:textId="04329502">
            <w:pPr>
              <w:rPr>
                <w:rFonts w:ascii="Times New Roman" w:hAnsi="Times New Roman" w:eastAsia="Times New Roman" w:cs="Times New Roman"/>
                <w:color w:val="auto"/>
              </w:rPr>
            </w:pPr>
          </w:p>
          <w:p w:rsidR="0214E7E8" w:rsidP="7DB1F63B" w:rsidRDefault="0214E7E8" w14:paraId="07EF0498" w14:textId="047B9CE7">
            <w:pPr>
              <w:pStyle w:val="Normal"/>
              <w:rPr>
                <w:rFonts w:ascii="Times New Roman" w:hAnsi="Times New Roman" w:eastAsia="Times New Roman" w:cs="Times New Roman"/>
                <w:color w:val="auto"/>
              </w:rPr>
            </w:pPr>
            <w:r w:rsidRPr="7DB1F63B" w:rsidR="0214E7E8">
              <w:rPr>
                <w:rFonts w:ascii="Times New Roman" w:hAnsi="Times New Roman" w:eastAsia="Times New Roman" w:cs="Times New Roman"/>
                <w:color w:val="auto"/>
              </w:rPr>
              <w:t>CIVE202_Spring2026_Bhuwanraj_Project1_PythonCode</w:t>
            </w:r>
            <w:r w:rsidRPr="7DB1F63B" w:rsidR="7DB1F63B">
              <w:rPr>
                <w:rFonts w:ascii="Times New Roman" w:hAnsi="Times New Roman" w:eastAsia="Times New Roman" w:cs="Times New Roman"/>
                <w:color w:val="auto"/>
              </w:rPr>
              <w:t>.</w:t>
            </w:r>
            <w:r w:rsidRPr="7DB1F63B" w:rsidR="7DB1F63B">
              <w:rPr>
                <w:rFonts w:ascii="Times New Roman" w:hAnsi="Times New Roman" w:eastAsia="Times New Roman" w:cs="Times New Roman"/>
                <w:color w:val="auto"/>
              </w:rPr>
              <w:t>ipynb</w:t>
            </w:r>
          </w:p>
          <w:p w:rsidR="7DB1F63B" w:rsidP="7DB1F63B" w:rsidRDefault="7DB1F63B" w14:paraId="6C053242" w14:textId="44184588">
            <w:pPr>
              <w:rPr>
                <w:rFonts w:ascii="Times New Roman" w:hAnsi="Times New Roman" w:eastAsia="Times New Roman" w:cs="Times New Roman"/>
                <w:color w:val="auto"/>
              </w:rPr>
            </w:pPr>
          </w:p>
        </w:tc>
        <w:tc>
          <w:tcPr>
            <w:tcW w:w="2880" w:type="dxa"/>
            <w:tcMar/>
          </w:tcPr>
          <w:p w:rsidR="7DB1F63B" w:rsidP="7DB1F63B" w:rsidRDefault="7DB1F63B" w14:paraId="6D91D050" w14:textId="38000451">
            <w:pPr>
              <w:rPr>
                <w:rFonts w:ascii="Times New Roman" w:hAnsi="Times New Roman" w:eastAsia="Times New Roman" w:cs="Times New Roman"/>
                <w:color w:val="auto"/>
              </w:rPr>
            </w:pPr>
          </w:p>
          <w:p w:rsidR="341A7189" w:rsidP="7DB1F63B" w:rsidRDefault="341A7189" w14:paraId="43ECC116"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341A7189">
              <w:rPr>
                <w:rFonts w:ascii="Times New Roman" w:hAnsi="Times New Roman" w:eastAsia="Times New Roman" w:cs="Times New Roman"/>
                <w:color w:val="auto"/>
              </w:rPr>
              <w:t>January 31, 2026</w:t>
            </w:r>
          </w:p>
          <w:p w:rsidR="7DB1F63B" w:rsidP="7DB1F63B" w:rsidRDefault="7DB1F63B" w14:paraId="4AFCB07F" w14:textId="10AB62F0">
            <w:pPr>
              <w:rPr>
                <w:rFonts w:ascii="Times New Roman" w:hAnsi="Times New Roman" w:eastAsia="Times New Roman" w:cs="Times New Roman"/>
                <w:color w:val="auto"/>
              </w:rPr>
            </w:pPr>
          </w:p>
        </w:tc>
      </w:tr>
      <w:tr w:rsidR="7DB1F63B" w:rsidTr="7DB1F63B" w14:paraId="6CFD4F97">
        <w:trPr>
          <w:trHeight w:val="300"/>
        </w:trPr>
        <w:tc>
          <w:tcPr>
            <w:tcW w:w="2880" w:type="dxa"/>
            <w:tcMar/>
          </w:tcPr>
          <w:p w:rsidR="7DB1F63B" w:rsidP="7DB1F63B" w:rsidRDefault="7DB1F63B" w14:paraId="6074B567" w14:textId="6F5A0A2C">
            <w:pPr>
              <w:rPr>
                <w:rFonts w:ascii="Times New Roman" w:hAnsi="Times New Roman" w:eastAsia="Times New Roman" w:cs="Times New Roman"/>
                <w:color w:val="auto"/>
              </w:rPr>
            </w:pPr>
          </w:p>
          <w:p w:rsidR="7DB1F63B" w:rsidP="7DB1F63B" w:rsidRDefault="7DB1F63B" w14:paraId="78A80977" w14:textId="140CFD70">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Annotated Code Document</w:t>
            </w:r>
          </w:p>
          <w:p w:rsidR="7DB1F63B" w:rsidP="7DB1F63B" w:rsidRDefault="7DB1F63B" w14:paraId="6EA47C2D" w14:textId="1C7D69C9">
            <w:pPr>
              <w:rPr>
                <w:rFonts w:ascii="Times New Roman" w:hAnsi="Times New Roman" w:eastAsia="Times New Roman" w:cs="Times New Roman"/>
                <w:color w:val="auto"/>
              </w:rPr>
            </w:pPr>
          </w:p>
        </w:tc>
        <w:tc>
          <w:tcPr>
            <w:tcW w:w="2880" w:type="dxa"/>
            <w:tcMar/>
          </w:tcPr>
          <w:p w:rsidR="7DB1F63B" w:rsidP="7DB1F63B" w:rsidRDefault="7DB1F63B" w14:paraId="45B917D9" w14:textId="3B44D453">
            <w:pPr>
              <w:rPr>
                <w:rFonts w:ascii="Times New Roman" w:hAnsi="Times New Roman" w:eastAsia="Times New Roman" w:cs="Times New Roman"/>
                <w:color w:val="auto"/>
              </w:rPr>
            </w:pPr>
          </w:p>
          <w:p w:rsidR="088F6ADE" w:rsidP="7DB1F63B" w:rsidRDefault="088F6ADE" w14:paraId="32609309" w14:textId="038A6853">
            <w:pPr>
              <w:pStyle w:val="Normal"/>
              <w:rPr>
                <w:rFonts w:ascii="Times New Roman" w:hAnsi="Times New Roman" w:eastAsia="Times New Roman" w:cs="Times New Roman"/>
                <w:color w:val="auto"/>
              </w:rPr>
            </w:pPr>
            <w:r w:rsidRPr="7DB1F63B" w:rsidR="088F6ADE">
              <w:rPr>
                <w:rFonts w:ascii="Times New Roman" w:hAnsi="Times New Roman" w:eastAsia="Times New Roman" w:cs="Times New Roman"/>
                <w:color w:val="auto"/>
              </w:rPr>
              <w:t>CIVE202_Spring2026_Bhuwanraj_Project1_ACD.docx</w:t>
            </w:r>
          </w:p>
          <w:p w:rsidR="7DB1F63B" w:rsidP="7DB1F63B" w:rsidRDefault="7DB1F63B" w14:paraId="24A2F6B5" w14:textId="49EAAC65">
            <w:pPr>
              <w:rPr>
                <w:rFonts w:ascii="Times New Roman" w:hAnsi="Times New Roman" w:eastAsia="Times New Roman" w:cs="Times New Roman"/>
                <w:color w:val="auto"/>
              </w:rPr>
            </w:pPr>
          </w:p>
        </w:tc>
        <w:tc>
          <w:tcPr>
            <w:tcW w:w="2880" w:type="dxa"/>
            <w:tcMar/>
          </w:tcPr>
          <w:p w:rsidR="7DB1F63B" w:rsidP="7DB1F63B" w:rsidRDefault="7DB1F63B" w14:paraId="151084AC" w14:textId="712B40A1">
            <w:pPr>
              <w:rPr>
                <w:rFonts w:ascii="Times New Roman" w:hAnsi="Times New Roman" w:eastAsia="Times New Roman" w:cs="Times New Roman"/>
                <w:color w:val="auto"/>
              </w:rPr>
            </w:pPr>
          </w:p>
          <w:p w:rsidR="4D46F3B7" w:rsidP="7DB1F63B" w:rsidRDefault="4D46F3B7" w14:paraId="70715BDB"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4D46F3B7">
              <w:rPr>
                <w:rFonts w:ascii="Times New Roman" w:hAnsi="Times New Roman" w:eastAsia="Times New Roman" w:cs="Times New Roman"/>
                <w:color w:val="auto"/>
              </w:rPr>
              <w:t>January 31, 2026</w:t>
            </w:r>
          </w:p>
          <w:p w:rsidR="7DB1F63B" w:rsidP="7DB1F63B" w:rsidRDefault="7DB1F63B" w14:paraId="3096EB49" w14:textId="7A7F5ABC">
            <w:pPr>
              <w:rPr>
                <w:rFonts w:ascii="Times New Roman" w:hAnsi="Times New Roman" w:eastAsia="Times New Roman" w:cs="Times New Roman"/>
                <w:color w:val="auto"/>
              </w:rPr>
            </w:pPr>
          </w:p>
        </w:tc>
      </w:tr>
      <w:tr w:rsidR="7DB1F63B" w:rsidTr="7DB1F63B" w14:paraId="3E673EED">
        <w:trPr>
          <w:trHeight w:val="300"/>
        </w:trPr>
        <w:tc>
          <w:tcPr>
            <w:tcW w:w="2880" w:type="dxa"/>
            <w:tcMar/>
          </w:tcPr>
          <w:p w:rsidR="7DB1F63B" w:rsidP="7DB1F63B" w:rsidRDefault="7DB1F63B" w14:paraId="0E1C14AA" w14:textId="6E6E3FD8">
            <w:pPr>
              <w:rPr>
                <w:rFonts w:ascii="Times New Roman" w:hAnsi="Times New Roman" w:eastAsia="Times New Roman" w:cs="Times New Roman"/>
                <w:color w:val="auto"/>
              </w:rPr>
            </w:pPr>
          </w:p>
          <w:p w:rsidR="7DB1F63B" w:rsidP="7DB1F63B" w:rsidRDefault="7DB1F63B" w14:paraId="24431B76" w14:textId="49F98195">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Scope of Work</w:t>
            </w:r>
          </w:p>
          <w:p w:rsidR="7DB1F63B" w:rsidP="7DB1F63B" w:rsidRDefault="7DB1F63B" w14:paraId="3B0721B7" w14:textId="06D912DD">
            <w:pPr>
              <w:rPr>
                <w:rFonts w:ascii="Times New Roman" w:hAnsi="Times New Roman" w:eastAsia="Times New Roman" w:cs="Times New Roman"/>
                <w:color w:val="auto"/>
              </w:rPr>
            </w:pPr>
          </w:p>
        </w:tc>
        <w:tc>
          <w:tcPr>
            <w:tcW w:w="2880" w:type="dxa"/>
            <w:tcMar/>
          </w:tcPr>
          <w:p w:rsidR="7DB1F63B" w:rsidP="7DB1F63B" w:rsidRDefault="7DB1F63B" w14:paraId="7C7CF8A7" w14:textId="5AFFCEC8">
            <w:pPr>
              <w:pStyle w:val="Normal"/>
              <w:rPr>
                <w:rFonts w:ascii="Times New Roman" w:hAnsi="Times New Roman" w:eastAsia="Times New Roman" w:cs="Times New Roman"/>
                <w:color w:val="auto"/>
              </w:rPr>
            </w:pPr>
          </w:p>
          <w:p w:rsidR="7E2DA0A2" w:rsidP="7DB1F63B" w:rsidRDefault="7E2DA0A2" w14:paraId="243C60F9" w14:textId="43932A7C">
            <w:pPr>
              <w:pStyle w:val="Normal"/>
              <w:rPr>
                <w:rFonts w:ascii="Times New Roman" w:hAnsi="Times New Roman" w:eastAsia="Times New Roman" w:cs="Times New Roman"/>
                <w:color w:val="auto"/>
              </w:rPr>
            </w:pPr>
            <w:r w:rsidRPr="7DB1F63B" w:rsidR="7E2DA0A2">
              <w:rPr>
                <w:rFonts w:ascii="Times New Roman" w:hAnsi="Times New Roman" w:eastAsia="Times New Roman" w:cs="Times New Roman"/>
                <w:color w:val="auto"/>
              </w:rPr>
              <w:t>CIVE202_Spring2026_Bhuwanraj_Project1_SOW</w:t>
            </w:r>
            <w:r w:rsidRPr="7DB1F63B" w:rsidR="7DB1F63B">
              <w:rPr>
                <w:rFonts w:ascii="Times New Roman" w:hAnsi="Times New Roman" w:eastAsia="Times New Roman" w:cs="Times New Roman"/>
                <w:color w:val="auto"/>
              </w:rPr>
              <w:t>.docx</w:t>
            </w:r>
          </w:p>
          <w:p w:rsidR="7DB1F63B" w:rsidP="7DB1F63B" w:rsidRDefault="7DB1F63B" w14:paraId="28CB60F1" w14:textId="10B38098">
            <w:pPr>
              <w:rPr>
                <w:rFonts w:ascii="Times New Roman" w:hAnsi="Times New Roman" w:eastAsia="Times New Roman" w:cs="Times New Roman"/>
                <w:color w:val="auto"/>
              </w:rPr>
            </w:pPr>
          </w:p>
        </w:tc>
        <w:tc>
          <w:tcPr>
            <w:tcW w:w="2880" w:type="dxa"/>
            <w:tcMar/>
          </w:tcPr>
          <w:p w:rsidR="7DB1F63B" w:rsidP="7DB1F63B" w:rsidRDefault="7DB1F63B" w14:paraId="1C92C4F4" w14:textId="6151A5B5">
            <w:pPr>
              <w:rPr>
                <w:rFonts w:ascii="Times New Roman" w:hAnsi="Times New Roman" w:eastAsia="Times New Roman" w:cs="Times New Roman"/>
                <w:color w:val="auto"/>
              </w:rPr>
            </w:pPr>
          </w:p>
          <w:p w:rsidR="140E129A" w:rsidP="7DB1F63B" w:rsidRDefault="140E129A" w14:paraId="17B07BB9"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140E129A">
              <w:rPr>
                <w:rFonts w:ascii="Times New Roman" w:hAnsi="Times New Roman" w:eastAsia="Times New Roman" w:cs="Times New Roman"/>
                <w:color w:val="auto"/>
              </w:rPr>
              <w:t>January 31, 2026</w:t>
            </w:r>
          </w:p>
          <w:p w:rsidR="7DB1F63B" w:rsidP="7DB1F63B" w:rsidRDefault="7DB1F63B" w14:paraId="7FEB2CC5" w14:textId="3728F5C0">
            <w:pPr>
              <w:rPr>
                <w:rFonts w:ascii="Times New Roman" w:hAnsi="Times New Roman" w:eastAsia="Times New Roman" w:cs="Times New Roman"/>
                <w:color w:val="auto"/>
              </w:rPr>
            </w:pPr>
          </w:p>
        </w:tc>
      </w:tr>
      <w:tr w:rsidR="7DB1F63B" w:rsidTr="7DB1F63B" w14:paraId="48E69711">
        <w:trPr>
          <w:trHeight w:val="300"/>
        </w:trPr>
        <w:tc>
          <w:tcPr>
            <w:tcW w:w="2880" w:type="dxa"/>
            <w:tcMar/>
          </w:tcPr>
          <w:p w:rsidR="7DB1F63B" w:rsidP="7DB1F63B" w:rsidRDefault="7DB1F63B" w14:paraId="10162486" w14:textId="7AF62A7C">
            <w:pPr>
              <w:rPr>
                <w:rFonts w:ascii="Times New Roman" w:hAnsi="Times New Roman" w:eastAsia="Times New Roman" w:cs="Times New Roman"/>
                <w:color w:val="auto"/>
              </w:rPr>
            </w:pPr>
          </w:p>
          <w:p w:rsidR="7DB1F63B" w:rsidP="7DB1F63B" w:rsidRDefault="7DB1F63B" w14:paraId="2A10CC93" w14:textId="2A53765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Final Written Report</w:t>
            </w:r>
          </w:p>
          <w:p w:rsidR="7DB1F63B" w:rsidP="7DB1F63B" w:rsidRDefault="7DB1F63B" w14:paraId="25601089" w14:textId="288DC583">
            <w:pPr>
              <w:rPr>
                <w:rFonts w:ascii="Times New Roman" w:hAnsi="Times New Roman" w:eastAsia="Times New Roman" w:cs="Times New Roman"/>
                <w:color w:val="auto"/>
              </w:rPr>
            </w:pPr>
          </w:p>
        </w:tc>
        <w:tc>
          <w:tcPr>
            <w:tcW w:w="2880" w:type="dxa"/>
            <w:tcMar/>
          </w:tcPr>
          <w:p w:rsidR="7DB1F63B" w:rsidP="7DB1F63B" w:rsidRDefault="7DB1F63B" w14:paraId="36EB502C" w14:textId="050D7655">
            <w:pPr>
              <w:rPr>
                <w:rFonts w:ascii="Times New Roman" w:hAnsi="Times New Roman" w:eastAsia="Times New Roman" w:cs="Times New Roman"/>
                <w:color w:val="auto"/>
              </w:rPr>
            </w:pPr>
          </w:p>
          <w:p w:rsidR="3B5F15EB" w:rsidP="7DB1F63B" w:rsidRDefault="3B5F15EB" w14:paraId="128F7253" w14:textId="3A334A77">
            <w:pPr>
              <w:pStyle w:val="Normal"/>
              <w:rPr>
                <w:rFonts w:ascii="Times New Roman" w:hAnsi="Times New Roman" w:eastAsia="Times New Roman" w:cs="Times New Roman"/>
                <w:color w:val="auto"/>
              </w:rPr>
            </w:pPr>
            <w:r w:rsidRPr="7DB1F63B" w:rsidR="3B5F15EB">
              <w:rPr>
                <w:rFonts w:ascii="Times New Roman" w:hAnsi="Times New Roman" w:eastAsia="Times New Roman" w:cs="Times New Roman"/>
                <w:color w:val="auto"/>
              </w:rPr>
              <w:t>CIVE202_Spring2026_Bhuwanraj_Project1_Report.docx</w:t>
            </w:r>
          </w:p>
          <w:p w:rsidR="7DB1F63B" w:rsidP="7DB1F63B" w:rsidRDefault="7DB1F63B" w14:paraId="1EBB90BE" w14:textId="798C4A22">
            <w:pPr>
              <w:rPr>
                <w:rFonts w:ascii="Times New Roman" w:hAnsi="Times New Roman" w:eastAsia="Times New Roman" w:cs="Times New Roman"/>
                <w:color w:val="auto"/>
              </w:rPr>
            </w:pPr>
          </w:p>
        </w:tc>
        <w:tc>
          <w:tcPr>
            <w:tcW w:w="2880" w:type="dxa"/>
            <w:tcMar/>
          </w:tcPr>
          <w:p w:rsidR="7DB1F63B" w:rsidP="7DB1F63B" w:rsidRDefault="7DB1F63B" w14:paraId="6D3026C0" w14:textId="18970D16">
            <w:pPr>
              <w:rPr>
                <w:rFonts w:ascii="Times New Roman" w:hAnsi="Times New Roman" w:eastAsia="Times New Roman" w:cs="Times New Roman"/>
                <w:color w:val="auto"/>
              </w:rPr>
            </w:pPr>
          </w:p>
          <w:p w:rsidR="2115B0F5" w:rsidP="7DB1F63B" w:rsidRDefault="2115B0F5" w14:paraId="58F4AA92"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2115B0F5">
              <w:rPr>
                <w:rFonts w:ascii="Times New Roman" w:hAnsi="Times New Roman" w:eastAsia="Times New Roman" w:cs="Times New Roman"/>
                <w:color w:val="auto"/>
              </w:rPr>
              <w:t>January 31, 2026</w:t>
            </w:r>
          </w:p>
          <w:p w:rsidR="7DB1F63B" w:rsidP="7DB1F63B" w:rsidRDefault="7DB1F63B" w14:paraId="762A8ECE" w14:textId="0FB5C5F7">
            <w:pPr>
              <w:rPr>
                <w:rFonts w:ascii="Times New Roman" w:hAnsi="Times New Roman" w:eastAsia="Times New Roman" w:cs="Times New Roman"/>
                <w:color w:val="auto"/>
              </w:rPr>
            </w:pPr>
          </w:p>
        </w:tc>
      </w:tr>
      <w:tr w:rsidR="7DB1F63B" w:rsidTr="7DB1F63B" w14:paraId="1658C828">
        <w:trPr>
          <w:trHeight w:val="300"/>
        </w:trPr>
        <w:tc>
          <w:tcPr>
            <w:tcW w:w="2880" w:type="dxa"/>
            <w:tcMar/>
          </w:tcPr>
          <w:p w:rsidR="7DB1F63B" w:rsidP="7DB1F63B" w:rsidRDefault="7DB1F63B" w14:paraId="52175128" w14:textId="0236DBC5">
            <w:pPr>
              <w:rPr>
                <w:rFonts w:ascii="Times New Roman" w:hAnsi="Times New Roman" w:eastAsia="Times New Roman" w:cs="Times New Roman"/>
                <w:color w:val="auto"/>
              </w:rPr>
            </w:pPr>
          </w:p>
          <w:p w:rsidR="7DB1F63B" w:rsidP="7DB1F63B" w:rsidRDefault="7DB1F63B" w14:paraId="31EE8B02" w14:textId="10A1B627">
            <w:pPr>
              <w:rPr>
                <w:rFonts w:ascii="Times New Roman" w:hAnsi="Times New Roman" w:eastAsia="Times New Roman" w:cs="Times New Roman"/>
                <w:color w:val="auto"/>
              </w:rPr>
            </w:pPr>
            <w:r w:rsidRPr="7DB1F63B" w:rsidR="7DB1F63B">
              <w:rPr>
                <w:rFonts w:ascii="Times New Roman" w:hAnsi="Times New Roman" w:eastAsia="Times New Roman" w:cs="Times New Roman"/>
                <w:color w:val="auto"/>
              </w:rPr>
              <w:t>GitHub Repository</w:t>
            </w:r>
          </w:p>
          <w:p w:rsidR="7DB1F63B" w:rsidP="7DB1F63B" w:rsidRDefault="7DB1F63B" w14:paraId="6E3E464E" w14:textId="4CC9F1ED">
            <w:pPr>
              <w:rPr>
                <w:rFonts w:ascii="Times New Roman" w:hAnsi="Times New Roman" w:eastAsia="Times New Roman" w:cs="Times New Roman"/>
                <w:color w:val="auto"/>
              </w:rPr>
            </w:pPr>
          </w:p>
        </w:tc>
        <w:tc>
          <w:tcPr>
            <w:tcW w:w="2880" w:type="dxa"/>
            <w:tcMar/>
          </w:tcPr>
          <w:p w:rsidR="7DB1F63B" w:rsidP="7DB1F63B" w:rsidRDefault="7DB1F63B" w14:paraId="185F51DA" w14:textId="561613BA">
            <w:pPr>
              <w:rPr>
                <w:rFonts w:ascii="Times New Roman" w:hAnsi="Times New Roman" w:eastAsia="Times New Roman" w:cs="Times New Roman"/>
                <w:color w:val="auto"/>
              </w:rPr>
            </w:pPr>
          </w:p>
          <w:p w:rsidR="08164AD2" w:rsidP="7DB1F63B" w:rsidRDefault="08164AD2" w14:paraId="446E1F57" w14:textId="7912D5A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hyperlink r:id="R00a0e4f1c4d74e79">
              <w:r w:rsidRPr="7DB1F63B" w:rsidR="08164AD2">
                <w:rPr>
                  <w:rStyle w:val="Hyperlink"/>
                  <w:rFonts w:ascii="Times New Roman" w:hAnsi="Times New Roman" w:eastAsia="Times New Roman" w:cs="Times New Roman"/>
                </w:rPr>
                <w:t>GitHub Link to Project</w:t>
              </w:r>
            </w:hyperlink>
          </w:p>
          <w:p w:rsidR="7DB1F63B" w:rsidP="7DB1F63B" w:rsidRDefault="7DB1F63B" w14:paraId="5602E802" w14:textId="5E6E6698">
            <w:pPr>
              <w:rPr>
                <w:rFonts w:ascii="Times New Roman" w:hAnsi="Times New Roman" w:eastAsia="Times New Roman" w:cs="Times New Roman"/>
                <w:color w:val="auto"/>
              </w:rPr>
            </w:pPr>
          </w:p>
        </w:tc>
        <w:tc>
          <w:tcPr>
            <w:tcW w:w="2880" w:type="dxa"/>
            <w:tcMar/>
          </w:tcPr>
          <w:p w:rsidR="7DB1F63B" w:rsidP="7DB1F63B" w:rsidRDefault="7DB1F63B" w14:paraId="2F4FF618" w14:textId="74AA7851">
            <w:pPr>
              <w:rPr>
                <w:rFonts w:ascii="Times New Roman" w:hAnsi="Times New Roman" w:eastAsia="Times New Roman" w:cs="Times New Roman"/>
                <w:color w:val="auto"/>
              </w:rPr>
            </w:pPr>
          </w:p>
          <w:p w:rsidR="177EAA53" w:rsidP="7DB1F63B" w:rsidRDefault="177EAA53" w14:paraId="11A6CDCC" w14:textId="292DC7D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auto"/>
              </w:rPr>
            </w:pPr>
            <w:r w:rsidRPr="7DB1F63B" w:rsidR="177EAA53">
              <w:rPr>
                <w:rFonts w:ascii="Times New Roman" w:hAnsi="Times New Roman" w:eastAsia="Times New Roman" w:cs="Times New Roman"/>
                <w:color w:val="auto"/>
              </w:rPr>
              <w:t>January 31, 2026</w:t>
            </w:r>
          </w:p>
          <w:p w:rsidR="7DB1F63B" w:rsidP="7DB1F63B" w:rsidRDefault="7DB1F63B" w14:paraId="39C2FF5B" w14:textId="39FEB7AA">
            <w:pPr>
              <w:rPr>
                <w:rFonts w:ascii="Times New Roman" w:hAnsi="Times New Roman" w:eastAsia="Times New Roman" w:cs="Times New Roman"/>
                <w:color w:val="auto"/>
              </w:rPr>
            </w:pPr>
          </w:p>
        </w:tc>
      </w:tr>
    </w:tbl>
    <w:p w:rsidR="7DB1F63B" w:rsidP="7DB1F63B" w:rsidRDefault="7DB1F63B" w14:paraId="2DC07801" w14:textId="6319804B">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rPr>
      </w:pPr>
    </w:p>
    <w:p w:rsidR="7DB1F63B" w:rsidP="7DB1F63B" w:rsidRDefault="7DB1F63B" w14:paraId="4C61BF1F" w14:textId="3105688C">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14E7E8"/>
    <w:rsid w:val="08164AD2"/>
    <w:rsid w:val="088F6ADE"/>
    <w:rsid w:val="090BD46A"/>
    <w:rsid w:val="0B10D479"/>
    <w:rsid w:val="140E129A"/>
    <w:rsid w:val="16FA8CFC"/>
    <w:rsid w:val="177EAA53"/>
    <w:rsid w:val="19A3455A"/>
    <w:rsid w:val="1AE747E9"/>
    <w:rsid w:val="1C0791C3"/>
    <w:rsid w:val="1F23E1A1"/>
    <w:rsid w:val="2115B0F5"/>
    <w:rsid w:val="23F93CF7"/>
    <w:rsid w:val="24D94A07"/>
    <w:rsid w:val="27B9D5E4"/>
    <w:rsid w:val="32335995"/>
    <w:rsid w:val="341A7189"/>
    <w:rsid w:val="355A4092"/>
    <w:rsid w:val="3879AE16"/>
    <w:rsid w:val="3A748198"/>
    <w:rsid w:val="3A748198"/>
    <w:rsid w:val="3B5F15EB"/>
    <w:rsid w:val="3C147962"/>
    <w:rsid w:val="436E68E9"/>
    <w:rsid w:val="43F80F53"/>
    <w:rsid w:val="43F80F53"/>
    <w:rsid w:val="4D46F3B7"/>
    <w:rsid w:val="4E315462"/>
    <w:rsid w:val="63B56D63"/>
    <w:rsid w:val="657F61D7"/>
    <w:rsid w:val="700E7A2F"/>
    <w:rsid w:val="7A5E720B"/>
    <w:rsid w:val="7A5E720B"/>
    <w:rsid w:val="7DB1F63B"/>
    <w:rsid w:val="7DDF93F2"/>
    <w:rsid w:val="7E2DA0A2"/>
    <w:rsid w:val="7F19DC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BFA48A7-63FE-4B7D-B393-FDC4811596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DB1F63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github.com/bhuwanraj-singh-parihar/Project_1-Air_Data_Analysis.git" TargetMode="External" Id="R00a0e4f1c4d74e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Bhuwanraj Singh Parihar</lastModifiedBy>
  <revision>2</revision>
  <dcterms:created xsi:type="dcterms:W3CDTF">2013-12-23T23:15:00.0000000Z</dcterms:created>
  <dcterms:modified xsi:type="dcterms:W3CDTF">2026-02-01T01:58:25.9428695Z</dcterms:modified>
  <category/>
</coreProperties>
</file>